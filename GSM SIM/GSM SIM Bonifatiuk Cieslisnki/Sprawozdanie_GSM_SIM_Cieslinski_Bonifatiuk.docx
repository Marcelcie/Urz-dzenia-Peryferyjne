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D1C2" w14:textId="77777777" w:rsidR="00903CA6" w:rsidRPr="0057285D" w:rsidRDefault="00000000">
      <w:pPr>
        <w:pStyle w:val="Nagwek1"/>
        <w:rPr>
          <w:lang w:val="pl-PL"/>
        </w:rPr>
      </w:pPr>
      <w:r w:rsidRPr="0057285D">
        <w:rPr>
          <w:lang w:val="pl-PL"/>
        </w:rPr>
        <w:t>Sprawozdanie z laboratorium</w:t>
      </w:r>
    </w:p>
    <w:p w14:paraId="668BE7DA" w14:textId="77777777" w:rsidR="00903CA6" w:rsidRPr="0057285D" w:rsidRDefault="00000000">
      <w:pPr>
        <w:rPr>
          <w:lang w:val="pl-PL"/>
        </w:rPr>
      </w:pPr>
      <w:r w:rsidRPr="0057285D">
        <w:rPr>
          <w:lang w:val="pl-PL"/>
        </w:rPr>
        <w:t>Przedmiot: Urządzenia peryferyjne</w:t>
      </w:r>
    </w:p>
    <w:p w14:paraId="204A8803" w14:textId="77777777" w:rsidR="00903CA6" w:rsidRPr="0057285D" w:rsidRDefault="00000000">
      <w:pPr>
        <w:rPr>
          <w:lang w:val="pl-PL"/>
        </w:rPr>
      </w:pPr>
      <w:r w:rsidRPr="0057285D">
        <w:rPr>
          <w:lang w:val="pl-PL"/>
        </w:rPr>
        <w:t>Temat: Karty mikroprocesorowe (GSM / SIM)</w:t>
      </w:r>
    </w:p>
    <w:p w14:paraId="6650B18E" w14:textId="295E1B2D" w:rsidR="00903CA6" w:rsidRPr="0057285D" w:rsidRDefault="00000000">
      <w:pPr>
        <w:rPr>
          <w:lang w:val="pl-PL"/>
        </w:rPr>
      </w:pPr>
      <w:r w:rsidRPr="0057285D">
        <w:rPr>
          <w:lang w:val="pl-PL"/>
        </w:rPr>
        <w:t xml:space="preserve">Data: </w:t>
      </w:r>
      <w:r w:rsidR="00BB71AB">
        <w:rPr>
          <w:lang w:val="pl-PL"/>
        </w:rPr>
        <w:t>16.10.2025</w:t>
      </w:r>
    </w:p>
    <w:p w14:paraId="40B885F4" w14:textId="77777777" w:rsidR="00903CA6" w:rsidRPr="0057285D" w:rsidRDefault="00000000">
      <w:pPr>
        <w:rPr>
          <w:lang w:val="pl-PL"/>
        </w:rPr>
      </w:pPr>
      <w:r w:rsidRPr="0057285D">
        <w:rPr>
          <w:lang w:val="pl-PL"/>
        </w:rPr>
        <w:t>Autorzy:</w:t>
      </w:r>
    </w:p>
    <w:p w14:paraId="01F7B4AA" w14:textId="77777777" w:rsidR="00903CA6" w:rsidRPr="0057285D" w:rsidRDefault="00000000">
      <w:pPr>
        <w:rPr>
          <w:lang w:val="pl-PL"/>
        </w:rPr>
      </w:pPr>
      <w:r w:rsidRPr="0057285D">
        <w:rPr>
          <w:lang w:val="pl-PL"/>
        </w:rPr>
        <w:t>Marcel Cieśliński, nr indeksu 280871</w:t>
      </w:r>
    </w:p>
    <w:p w14:paraId="16DA9B20" w14:textId="53200FF7" w:rsidR="00903CA6" w:rsidRPr="0057285D" w:rsidRDefault="00000000">
      <w:pPr>
        <w:rPr>
          <w:lang w:val="pl-PL"/>
        </w:rPr>
      </w:pPr>
      <w:r w:rsidRPr="0057285D">
        <w:rPr>
          <w:lang w:val="pl-PL"/>
        </w:rPr>
        <w:t xml:space="preserve">Mateusz </w:t>
      </w:r>
      <w:proofErr w:type="spellStart"/>
      <w:r w:rsidRPr="0057285D">
        <w:rPr>
          <w:lang w:val="pl-PL"/>
        </w:rPr>
        <w:t>Bonifatiuk</w:t>
      </w:r>
      <w:proofErr w:type="spellEnd"/>
      <w:r w:rsidR="0057285D">
        <w:rPr>
          <w:lang w:val="pl-PL"/>
        </w:rPr>
        <w:t xml:space="preserve">, nr indeksu </w:t>
      </w:r>
      <w:r w:rsidR="009A5246" w:rsidRPr="00EA0475">
        <w:rPr>
          <w:lang w:val="pl-PL"/>
        </w:rPr>
        <w:t>280902</w:t>
      </w:r>
    </w:p>
    <w:p w14:paraId="5B7DEB66" w14:textId="77777777" w:rsidR="00903CA6" w:rsidRPr="0057285D" w:rsidRDefault="00000000">
      <w:pPr>
        <w:pStyle w:val="Nagwek2"/>
        <w:rPr>
          <w:lang w:val="pl-PL"/>
        </w:rPr>
      </w:pPr>
      <w:r w:rsidRPr="0057285D">
        <w:rPr>
          <w:lang w:val="pl-PL"/>
        </w:rPr>
        <w:t>1. Cel ćwiczenia</w:t>
      </w:r>
    </w:p>
    <w:p w14:paraId="08BC918F" w14:textId="77777777" w:rsidR="00903CA6" w:rsidRPr="0057285D" w:rsidRDefault="00000000">
      <w:pPr>
        <w:rPr>
          <w:lang w:val="pl-PL"/>
        </w:rPr>
      </w:pPr>
      <w:r w:rsidRPr="0057285D">
        <w:rPr>
          <w:lang w:val="pl-PL"/>
        </w:rPr>
        <w:t xml:space="preserve">Celem laboratorium było poznanie zasad działania kart mikroprocesorowych stosowanych w systemie GSM oraz praktyczne zapoznanie się z ich obsługą poprzez interfejs PC/SC i bibliotekę </w:t>
      </w:r>
      <w:proofErr w:type="spellStart"/>
      <w:r w:rsidRPr="0057285D">
        <w:rPr>
          <w:lang w:val="pl-PL"/>
        </w:rPr>
        <w:t>Winscard</w:t>
      </w:r>
      <w:proofErr w:type="spellEnd"/>
      <w:r w:rsidRPr="0057285D">
        <w:rPr>
          <w:lang w:val="pl-PL"/>
        </w:rPr>
        <w:t>. W ramach zajęć należało uruchomić aplikację umożliwiającą komunikację z kartą SIM, wysyłać polecenia APDU w formacie HEX oraz napisać własny program, który odczytuje podstawowe dane z karty – takie jak lista kontaktów (ADN) i wiadomości SMS (EF_SMS).</w:t>
      </w:r>
    </w:p>
    <w:p w14:paraId="4528C4D6" w14:textId="77777777" w:rsidR="00903CA6" w:rsidRPr="0057285D" w:rsidRDefault="00000000">
      <w:pPr>
        <w:pStyle w:val="Nagwek2"/>
        <w:rPr>
          <w:lang w:val="pl-PL"/>
        </w:rPr>
      </w:pPr>
      <w:r w:rsidRPr="0057285D">
        <w:rPr>
          <w:lang w:val="pl-PL"/>
        </w:rPr>
        <w:t>2. Zagadnienia teoretyczne</w:t>
      </w:r>
    </w:p>
    <w:p w14:paraId="48140DD3" w14:textId="77777777" w:rsidR="00903CA6" w:rsidRPr="0057285D" w:rsidRDefault="00000000">
      <w:pPr>
        <w:rPr>
          <w:lang w:val="pl-PL"/>
        </w:rPr>
      </w:pPr>
      <w:r w:rsidRPr="0057285D">
        <w:rPr>
          <w:lang w:val="pl-PL"/>
        </w:rPr>
        <w:t>Karta SIM to mikroprocesorowy układ scalony zawierający trzy główne typy pamięci: ROM, RAM i EEPROM. ROM przechowuje system operacyjny, RAM służy do operacji tymczasowych, a EEPROM zawiera dane użytkownika takie jak kontakty, SMS-y czy klucze autoryzacyjne.</w:t>
      </w:r>
    </w:p>
    <w:p w14:paraId="44632773" w14:textId="77777777" w:rsidR="00903CA6" w:rsidRPr="0057285D" w:rsidRDefault="00000000">
      <w:pPr>
        <w:rPr>
          <w:lang w:val="pl-PL"/>
        </w:rPr>
      </w:pPr>
      <w:r w:rsidRPr="0057285D">
        <w:rPr>
          <w:lang w:val="pl-PL"/>
        </w:rPr>
        <w:t>Struktura plików karty SIM obejmuje plik główny MF, katalogi DF (np. DF TELECOM) oraz pliki danych EF (np. EF_ADN – książka telefoniczna, EF_SMS – wiadomości).</w:t>
      </w:r>
    </w:p>
    <w:p w14:paraId="2AED51C7" w14:textId="73605860" w:rsidR="00903CA6" w:rsidRPr="0057285D" w:rsidRDefault="00000000" w:rsidP="00BB54EE">
      <w:pPr>
        <w:jc w:val="center"/>
        <w:rPr>
          <w:lang w:val="pl-PL"/>
        </w:rPr>
      </w:pPr>
      <w:r w:rsidRPr="0057285D">
        <w:rPr>
          <w:lang w:val="pl-PL"/>
        </w:rPr>
        <w:t>Najważniejsze styki karty to: C1 (VCC – zasilanie), C2 (RST – reset), C3 (CLK – zegar), C5 (GND – masa), C7 (I/O – linia danych).</w:t>
      </w:r>
      <w:r w:rsidR="00D71012">
        <w:rPr>
          <w:lang w:val="pl-PL"/>
        </w:rPr>
        <w:br/>
      </w:r>
      <w:r w:rsidR="00D71012">
        <w:rPr>
          <w:noProof/>
        </w:rPr>
        <w:drawing>
          <wp:inline distT="0" distB="0" distL="0" distR="0" wp14:anchorId="6DA3FF03" wp14:editId="263A495C">
            <wp:extent cx="3171825" cy="2056492"/>
            <wp:effectExtent l="0" t="0" r="0" b="1270"/>
            <wp:docPr id="689450813" name="Obraz 1" descr="Circuit Makers on Instagram: “Sim card pinout. Tag your friends. . . Follow  👉@circuit_makers ?… | Simple electronic circuits, Electronics basics, Cell  phone ha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rcuit Makers on Instagram: “Sim card pinout. Tag your friends. . . Follow  👉@circuit_makers ?… | Simple electronic circuits, Electronics basics, Cell  phone hac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643" cy="208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B6B0" w14:textId="49129274" w:rsidR="00BB54EE" w:rsidRDefault="00000000">
      <w:pPr>
        <w:rPr>
          <w:lang w:val="pl-PL"/>
        </w:rPr>
      </w:pPr>
      <w:r w:rsidRPr="0057285D">
        <w:rPr>
          <w:lang w:val="pl-PL"/>
        </w:rPr>
        <w:lastRenderedPageBreak/>
        <w:t>Po podłączeniu karty następuje przesłanie ATR (</w:t>
      </w:r>
      <w:proofErr w:type="spellStart"/>
      <w:r w:rsidRPr="0057285D">
        <w:rPr>
          <w:lang w:val="pl-PL"/>
        </w:rPr>
        <w:t>Answer</w:t>
      </w:r>
      <w:proofErr w:type="spellEnd"/>
      <w:r w:rsidRPr="0057285D">
        <w:rPr>
          <w:lang w:val="pl-PL"/>
        </w:rPr>
        <w:t xml:space="preserve"> To Reset), zawierającego informacje o protokole transmisji (T=0 lub T=1) oraz parametrach pracy. Komendy APDU (Application </w:t>
      </w:r>
      <w:proofErr w:type="spellStart"/>
      <w:r w:rsidRPr="0057285D">
        <w:rPr>
          <w:lang w:val="pl-PL"/>
        </w:rPr>
        <w:t>Protocol</w:t>
      </w:r>
      <w:proofErr w:type="spellEnd"/>
      <w:r w:rsidRPr="0057285D">
        <w:rPr>
          <w:lang w:val="pl-PL"/>
        </w:rPr>
        <w:t xml:space="preserve"> Data Unit) służą do komunikacji między kartą a aplikacją, mają strukturę</w:t>
      </w:r>
      <w:r w:rsidR="00712EEF">
        <w:rPr>
          <w:lang w:val="pl-PL"/>
        </w:rPr>
        <w:t xml:space="preserve"> [</w:t>
      </w:r>
      <w:r w:rsidR="00712EEF" w:rsidRPr="00712EEF">
        <w:rPr>
          <w:i/>
          <w:iCs/>
          <w:lang w:val="pl-PL"/>
        </w:rPr>
        <w:t>rysunek1</w:t>
      </w:r>
      <w:r w:rsidR="00712EEF">
        <w:rPr>
          <w:lang w:val="pl-PL"/>
        </w:rPr>
        <w:t>].</w:t>
      </w:r>
    </w:p>
    <w:p w14:paraId="43FFCFF8" w14:textId="77777777" w:rsidR="00712EEF" w:rsidRDefault="00712EEF" w:rsidP="00712EEF">
      <w:pPr>
        <w:keepNext/>
      </w:pPr>
      <w:r>
        <w:rPr>
          <w:noProof/>
          <w:lang w:val="pl-PL"/>
        </w:rPr>
        <w:drawing>
          <wp:inline distT="0" distB="0" distL="0" distR="0" wp14:anchorId="163F6BE1" wp14:editId="0813244D">
            <wp:extent cx="5486400" cy="1549400"/>
            <wp:effectExtent l="0" t="0" r="0" b="0"/>
            <wp:docPr id="1102218268" name="Obraz 8" descr="Obraz zawierający tekst, Czcionka, numer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18268" name="Obraz 8" descr="Obraz zawierający tekst, Czcionka, numer, zrzut ekranu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4D4D" w14:textId="548A1F9A" w:rsidR="00712EEF" w:rsidRPr="00CC526B" w:rsidRDefault="00712EEF" w:rsidP="00712EEF">
      <w:pPr>
        <w:pStyle w:val="Legenda"/>
        <w:rPr>
          <w:sz w:val="32"/>
          <w:szCs w:val="32"/>
          <w:lang w:val="pl-PL"/>
        </w:rPr>
      </w:pPr>
      <w:r w:rsidRPr="00CC526B">
        <w:rPr>
          <w:sz w:val="32"/>
          <w:szCs w:val="32"/>
          <w:lang w:val="pl-PL"/>
        </w:rPr>
        <w:t xml:space="preserve">                                             Rysunek </w:t>
      </w:r>
      <w:r w:rsidRPr="00712EEF">
        <w:rPr>
          <w:sz w:val="32"/>
          <w:szCs w:val="32"/>
        </w:rPr>
        <w:fldChar w:fldCharType="begin"/>
      </w:r>
      <w:r w:rsidRPr="00CC526B">
        <w:rPr>
          <w:sz w:val="32"/>
          <w:szCs w:val="32"/>
          <w:lang w:val="pl-PL"/>
        </w:rPr>
        <w:instrText xml:space="preserve"> SEQ Rysunek \* ARABIC </w:instrText>
      </w:r>
      <w:r w:rsidRPr="00712EEF">
        <w:rPr>
          <w:sz w:val="32"/>
          <w:szCs w:val="32"/>
        </w:rPr>
        <w:fldChar w:fldCharType="separate"/>
      </w:r>
      <w:r w:rsidR="00CC526B" w:rsidRPr="00CC526B">
        <w:rPr>
          <w:noProof/>
          <w:sz w:val="32"/>
          <w:szCs w:val="32"/>
          <w:lang w:val="pl-PL"/>
        </w:rPr>
        <w:t>1</w:t>
      </w:r>
      <w:r w:rsidRPr="00712EEF">
        <w:rPr>
          <w:sz w:val="32"/>
          <w:szCs w:val="32"/>
        </w:rPr>
        <w:fldChar w:fldCharType="end"/>
      </w:r>
    </w:p>
    <w:p w14:paraId="5FC07E00" w14:textId="77777777" w:rsidR="00712EEF" w:rsidRPr="00CC526B" w:rsidRDefault="00712EEF" w:rsidP="00712EEF">
      <w:pPr>
        <w:rPr>
          <w:lang w:val="pl-PL"/>
        </w:rPr>
      </w:pPr>
    </w:p>
    <w:p w14:paraId="23AFA7E4" w14:textId="30B3CE41" w:rsidR="00903CA6" w:rsidRPr="0057285D" w:rsidRDefault="0004661E">
      <w:pPr>
        <w:pStyle w:val="Nagwek2"/>
        <w:rPr>
          <w:lang w:val="pl-PL"/>
        </w:rPr>
      </w:pPr>
      <w:r>
        <w:rPr>
          <w:lang w:val="pl-PL"/>
        </w:rPr>
        <w:t>3</w:t>
      </w:r>
      <w:r w:rsidRPr="0057285D">
        <w:rPr>
          <w:lang w:val="pl-PL"/>
        </w:rPr>
        <w:t>. Przebieg ćwiczenia</w:t>
      </w:r>
    </w:p>
    <w:p w14:paraId="24C8AD45" w14:textId="546429AD" w:rsidR="00903CA6" w:rsidRPr="0057285D" w:rsidRDefault="00000000">
      <w:pPr>
        <w:rPr>
          <w:lang w:val="pl-PL"/>
        </w:rPr>
      </w:pPr>
      <w:r w:rsidRPr="0057285D">
        <w:rPr>
          <w:lang w:val="pl-PL"/>
        </w:rPr>
        <w:t xml:space="preserve">W pierwszej części wykorzystano program </w:t>
      </w:r>
      <w:proofErr w:type="spellStart"/>
      <w:proofErr w:type="gramStart"/>
      <w:r w:rsidRPr="0057285D">
        <w:rPr>
          <w:lang w:val="pl-PL"/>
        </w:rPr>
        <w:t>SIMCardManager</w:t>
      </w:r>
      <w:r w:rsidR="005B223B">
        <w:rPr>
          <w:lang w:val="pl-PL"/>
        </w:rPr>
        <w:t>,SmartX</w:t>
      </w:r>
      <w:proofErr w:type="spellEnd"/>
      <w:proofErr w:type="gramEnd"/>
      <w:r w:rsidRPr="0057285D">
        <w:rPr>
          <w:lang w:val="pl-PL"/>
        </w:rPr>
        <w:t xml:space="preserve"> do odczytu zawartości kart SIM, uzyskując listę kontaktów oraz podstawowe informacje zapisane w pamięci karty. W drugiej części opracowano własny program konsolowy w języku C++, umożliwiający komunikację z kartą poprzez funkcje biblioteki </w:t>
      </w:r>
      <w:proofErr w:type="spellStart"/>
      <w:r w:rsidRPr="0057285D">
        <w:rPr>
          <w:lang w:val="pl-PL"/>
        </w:rPr>
        <w:t>Winscard</w:t>
      </w:r>
      <w:proofErr w:type="spellEnd"/>
      <w:r w:rsidRPr="0057285D">
        <w:rPr>
          <w:lang w:val="pl-PL"/>
        </w:rPr>
        <w:t>.</w:t>
      </w:r>
    </w:p>
    <w:p w14:paraId="41AC08EE" w14:textId="77777777" w:rsidR="00903CA6" w:rsidRDefault="00000000">
      <w:pPr>
        <w:rPr>
          <w:lang w:val="pl-PL"/>
        </w:rPr>
      </w:pPr>
      <w:r w:rsidRPr="0057285D">
        <w:rPr>
          <w:lang w:val="pl-PL"/>
        </w:rPr>
        <w:t>Program pozwalał na: wyświetlenie dostępnych czytników, wybór urządzenia, wysyłanie dowolnej komendy APDU w formacie HEX oraz odczyt plików EF_ADN i EF_SMS. Odpowiedzi karty były prezentowane w formacie HEX oraz ASCII.</w:t>
      </w:r>
    </w:p>
    <w:p w14:paraId="0E665330" w14:textId="786D8A6D" w:rsidR="0004661E" w:rsidRPr="00BB54EE" w:rsidRDefault="0004661E" w:rsidP="0004661E">
      <w:pPr>
        <w:pStyle w:val="Nagwek1"/>
        <w:rPr>
          <w:lang w:val="pl-PL"/>
        </w:rPr>
      </w:pPr>
      <w:r>
        <w:rPr>
          <w:lang w:val="pl-PL"/>
        </w:rPr>
        <w:t>4</w:t>
      </w:r>
      <w:r w:rsidRPr="00BB54EE">
        <w:rPr>
          <w:lang w:val="pl-PL"/>
        </w:rPr>
        <w:t>. Sekwencja testów i komunikacja APDU</w:t>
      </w:r>
    </w:p>
    <w:p w14:paraId="069214E9" w14:textId="77777777" w:rsidR="0004661E" w:rsidRPr="00BB54EE" w:rsidRDefault="0004661E" w:rsidP="0004661E">
      <w:pPr>
        <w:rPr>
          <w:lang w:val="pl-PL"/>
        </w:rPr>
      </w:pPr>
      <w:r w:rsidRPr="00BB54EE">
        <w:rPr>
          <w:lang w:val="pl-PL"/>
        </w:rPr>
        <w:t xml:space="preserve">Przeprowadzono testy komunikacji z kartą SIM przy użyciu </w:t>
      </w:r>
      <w:r>
        <w:rPr>
          <w:lang w:val="pl-PL"/>
        </w:rPr>
        <w:t xml:space="preserve">programu </w:t>
      </w:r>
      <w:proofErr w:type="spellStart"/>
      <w:r>
        <w:rPr>
          <w:lang w:val="pl-PL"/>
        </w:rPr>
        <w:t>Xsmart</w:t>
      </w:r>
      <w:proofErr w:type="spellEnd"/>
      <w:r w:rsidRPr="00BB54EE">
        <w:rPr>
          <w:lang w:val="pl-PL"/>
        </w:rPr>
        <w:t>. Odczyt danych następował za pomocą sekwencji poleceń APDU, które umożliwiają wybór katalogów i odczyt plików EF_SMS oraz EF_ADN.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4661E" w:rsidRPr="00BB54EE" w14:paraId="541064A2" w14:textId="77777777" w:rsidTr="000234BE">
        <w:tc>
          <w:tcPr>
            <w:tcW w:w="1728" w:type="dxa"/>
            <w:hideMark/>
          </w:tcPr>
          <w:p w14:paraId="2D38D229" w14:textId="77777777" w:rsidR="0004661E" w:rsidRPr="00BB54EE" w:rsidRDefault="0004661E" w:rsidP="000234BE">
            <w:r w:rsidRPr="00BB54EE">
              <w:t>Krok</w:t>
            </w:r>
          </w:p>
        </w:tc>
        <w:tc>
          <w:tcPr>
            <w:tcW w:w="1728" w:type="dxa"/>
            <w:hideMark/>
          </w:tcPr>
          <w:p w14:paraId="77E34C7A" w14:textId="77777777" w:rsidR="0004661E" w:rsidRPr="00BB54EE" w:rsidRDefault="0004661E" w:rsidP="000234BE">
            <w:r w:rsidRPr="00BB54EE">
              <w:t>Komenda (HEX)</w:t>
            </w:r>
          </w:p>
        </w:tc>
        <w:tc>
          <w:tcPr>
            <w:tcW w:w="1728" w:type="dxa"/>
            <w:hideMark/>
          </w:tcPr>
          <w:p w14:paraId="65F9DF80" w14:textId="77777777" w:rsidR="0004661E" w:rsidRPr="00BB54EE" w:rsidRDefault="0004661E" w:rsidP="000234BE">
            <w:proofErr w:type="spellStart"/>
            <w:r w:rsidRPr="00BB54EE">
              <w:t>Opis</w:t>
            </w:r>
            <w:proofErr w:type="spellEnd"/>
          </w:p>
        </w:tc>
        <w:tc>
          <w:tcPr>
            <w:tcW w:w="1728" w:type="dxa"/>
            <w:hideMark/>
          </w:tcPr>
          <w:p w14:paraId="3E002304" w14:textId="77777777" w:rsidR="0004661E" w:rsidRPr="00BB54EE" w:rsidRDefault="0004661E" w:rsidP="000234BE">
            <w:proofErr w:type="spellStart"/>
            <w:r w:rsidRPr="00BB54EE">
              <w:t>Odpowiedź</w:t>
            </w:r>
            <w:proofErr w:type="spellEnd"/>
          </w:p>
        </w:tc>
        <w:tc>
          <w:tcPr>
            <w:tcW w:w="1728" w:type="dxa"/>
            <w:hideMark/>
          </w:tcPr>
          <w:p w14:paraId="264C316A" w14:textId="77777777" w:rsidR="0004661E" w:rsidRPr="00BB54EE" w:rsidRDefault="0004661E" w:rsidP="000234BE">
            <w:proofErr w:type="spellStart"/>
            <w:r w:rsidRPr="00BB54EE">
              <w:t>Interpretacja</w:t>
            </w:r>
            <w:proofErr w:type="spellEnd"/>
          </w:p>
        </w:tc>
      </w:tr>
      <w:tr w:rsidR="0004661E" w:rsidRPr="00BB54EE" w14:paraId="0290D621" w14:textId="77777777" w:rsidTr="000234BE">
        <w:tc>
          <w:tcPr>
            <w:tcW w:w="1728" w:type="dxa"/>
            <w:hideMark/>
          </w:tcPr>
          <w:p w14:paraId="13F16C60" w14:textId="77777777" w:rsidR="0004661E" w:rsidRPr="00BB54EE" w:rsidRDefault="0004661E" w:rsidP="000234BE">
            <w:r w:rsidRPr="00BB54EE">
              <w:t>1</w:t>
            </w:r>
          </w:p>
        </w:tc>
        <w:tc>
          <w:tcPr>
            <w:tcW w:w="1728" w:type="dxa"/>
            <w:hideMark/>
          </w:tcPr>
          <w:p w14:paraId="2FD76A54" w14:textId="77777777" w:rsidR="0004661E" w:rsidRPr="00BB54EE" w:rsidRDefault="0004661E" w:rsidP="000234BE">
            <w:r w:rsidRPr="00BB54EE">
              <w:t>A0 A4 00 00 02 3F 00</w:t>
            </w:r>
          </w:p>
        </w:tc>
        <w:tc>
          <w:tcPr>
            <w:tcW w:w="1728" w:type="dxa"/>
            <w:hideMark/>
          </w:tcPr>
          <w:p w14:paraId="7616EEFB" w14:textId="77777777" w:rsidR="0004661E" w:rsidRPr="00BB54EE" w:rsidRDefault="0004661E" w:rsidP="000234BE">
            <w:proofErr w:type="spellStart"/>
            <w:r w:rsidRPr="00BB54EE">
              <w:t>Wybór</w:t>
            </w:r>
            <w:proofErr w:type="spellEnd"/>
            <w:r w:rsidRPr="00BB54EE">
              <w:t xml:space="preserve"> </w:t>
            </w:r>
            <w:proofErr w:type="spellStart"/>
            <w:r w:rsidRPr="00BB54EE">
              <w:t>katalogu</w:t>
            </w:r>
            <w:proofErr w:type="spellEnd"/>
            <w:r w:rsidRPr="00BB54EE">
              <w:t xml:space="preserve"> MF</w:t>
            </w:r>
          </w:p>
        </w:tc>
        <w:tc>
          <w:tcPr>
            <w:tcW w:w="1728" w:type="dxa"/>
            <w:hideMark/>
          </w:tcPr>
          <w:p w14:paraId="68DB048C" w14:textId="77777777" w:rsidR="0004661E" w:rsidRPr="00BB54EE" w:rsidRDefault="0004661E" w:rsidP="000234BE">
            <w:r w:rsidRPr="00BB54EE">
              <w:t>9F XX / 90 00</w:t>
            </w:r>
          </w:p>
        </w:tc>
        <w:tc>
          <w:tcPr>
            <w:tcW w:w="1728" w:type="dxa"/>
            <w:hideMark/>
          </w:tcPr>
          <w:p w14:paraId="354A6852" w14:textId="77777777" w:rsidR="0004661E" w:rsidRPr="00BB54EE" w:rsidRDefault="0004661E" w:rsidP="000234BE">
            <w:proofErr w:type="spellStart"/>
            <w:r w:rsidRPr="00BB54EE">
              <w:t>Dostęp</w:t>
            </w:r>
            <w:proofErr w:type="spellEnd"/>
            <w:r w:rsidRPr="00BB54EE">
              <w:t xml:space="preserve"> do </w:t>
            </w:r>
            <w:proofErr w:type="spellStart"/>
            <w:r w:rsidRPr="00BB54EE">
              <w:t>struktury</w:t>
            </w:r>
            <w:proofErr w:type="spellEnd"/>
            <w:r w:rsidRPr="00BB54EE">
              <w:t xml:space="preserve"> </w:t>
            </w:r>
            <w:proofErr w:type="spellStart"/>
            <w:r w:rsidRPr="00BB54EE">
              <w:t>karty</w:t>
            </w:r>
            <w:proofErr w:type="spellEnd"/>
          </w:p>
        </w:tc>
      </w:tr>
      <w:tr w:rsidR="0004661E" w:rsidRPr="00CC526B" w14:paraId="17B1E037" w14:textId="77777777" w:rsidTr="000234BE">
        <w:tc>
          <w:tcPr>
            <w:tcW w:w="1728" w:type="dxa"/>
            <w:hideMark/>
          </w:tcPr>
          <w:p w14:paraId="09735648" w14:textId="77777777" w:rsidR="0004661E" w:rsidRPr="00BB54EE" w:rsidRDefault="0004661E" w:rsidP="000234BE">
            <w:r w:rsidRPr="00BB54EE">
              <w:t>2</w:t>
            </w:r>
          </w:p>
        </w:tc>
        <w:tc>
          <w:tcPr>
            <w:tcW w:w="1728" w:type="dxa"/>
            <w:hideMark/>
          </w:tcPr>
          <w:p w14:paraId="28C1B4AB" w14:textId="77777777" w:rsidR="0004661E" w:rsidRPr="00BB54EE" w:rsidRDefault="0004661E" w:rsidP="000234BE">
            <w:r w:rsidRPr="00BB54EE">
              <w:t>A0 A4 00 00 02 7F 10</w:t>
            </w:r>
          </w:p>
        </w:tc>
        <w:tc>
          <w:tcPr>
            <w:tcW w:w="1728" w:type="dxa"/>
            <w:hideMark/>
          </w:tcPr>
          <w:p w14:paraId="2A3CCA8C" w14:textId="77777777" w:rsidR="0004661E" w:rsidRPr="00BB54EE" w:rsidRDefault="0004661E" w:rsidP="000234BE">
            <w:proofErr w:type="spellStart"/>
            <w:r w:rsidRPr="00BB54EE">
              <w:t>Wybór</w:t>
            </w:r>
            <w:proofErr w:type="spellEnd"/>
            <w:r w:rsidRPr="00BB54EE">
              <w:t xml:space="preserve"> DF TELECOM</w:t>
            </w:r>
          </w:p>
        </w:tc>
        <w:tc>
          <w:tcPr>
            <w:tcW w:w="1728" w:type="dxa"/>
            <w:hideMark/>
          </w:tcPr>
          <w:p w14:paraId="79331D8F" w14:textId="77777777" w:rsidR="0004661E" w:rsidRPr="00BB54EE" w:rsidRDefault="0004661E" w:rsidP="000234BE">
            <w:r w:rsidRPr="00BB54EE">
              <w:t>9F XX / 90 00</w:t>
            </w:r>
          </w:p>
        </w:tc>
        <w:tc>
          <w:tcPr>
            <w:tcW w:w="1728" w:type="dxa"/>
            <w:hideMark/>
          </w:tcPr>
          <w:p w14:paraId="3901DE17" w14:textId="77777777" w:rsidR="0004661E" w:rsidRPr="00BB54EE" w:rsidRDefault="0004661E" w:rsidP="000234BE">
            <w:pPr>
              <w:rPr>
                <w:lang w:val="pl-PL"/>
              </w:rPr>
            </w:pPr>
            <w:r w:rsidRPr="00BB54EE">
              <w:rPr>
                <w:lang w:val="pl-PL"/>
              </w:rPr>
              <w:t>Przejście do katalogu danych użytkownika</w:t>
            </w:r>
          </w:p>
        </w:tc>
      </w:tr>
      <w:tr w:rsidR="0004661E" w:rsidRPr="00BB54EE" w14:paraId="59822A0F" w14:textId="77777777" w:rsidTr="000234BE">
        <w:tc>
          <w:tcPr>
            <w:tcW w:w="1728" w:type="dxa"/>
            <w:hideMark/>
          </w:tcPr>
          <w:p w14:paraId="1DF358E0" w14:textId="77777777" w:rsidR="0004661E" w:rsidRPr="00BB54EE" w:rsidRDefault="0004661E" w:rsidP="000234BE">
            <w:r w:rsidRPr="00BB54EE">
              <w:lastRenderedPageBreak/>
              <w:t>3</w:t>
            </w:r>
          </w:p>
        </w:tc>
        <w:tc>
          <w:tcPr>
            <w:tcW w:w="1728" w:type="dxa"/>
            <w:hideMark/>
          </w:tcPr>
          <w:p w14:paraId="1BA55A60" w14:textId="77777777" w:rsidR="0004661E" w:rsidRPr="00BB54EE" w:rsidRDefault="0004661E" w:rsidP="000234BE">
            <w:r w:rsidRPr="00BB54EE">
              <w:t>A0 A4 00 00 02 6F 3C</w:t>
            </w:r>
          </w:p>
        </w:tc>
        <w:tc>
          <w:tcPr>
            <w:tcW w:w="1728" w:type="dxa"/>
            <w:hideMark/>
          </w:tcPr>
          <w:p w14:paraId="3188D5EA" w14:textId="77777777" w:rsidR="0004661E" w:rsidRPr="00BB54EE" w:rsidRDefault="0004661E" w:rsidP="000234BE">
            <w:proofErr w:type="spellStart"/>
            <w:r w:rsidRPr="00BB54EE">
              <w:t>Wybór</w:t>
            </w:r>
            <w:proofErr w:type="spellEnd"/>
            <w:r w:rsidRPr="00BB54EE">
              <w:t xml:space="preserve"> EF_SMS</w:t>
            </w:r>
          </w:p>
        </w:tc>
        <w:tc>
          <w:tcPr>
            <w:tcW w:w="1728" w:type="dxa"/>
            <w:hideMark/>
          </w:tcPr>
          <w:p w14:paraId="69833EF5" w14:textId="77777777" w:rsidR="0004661E" w:rsidRPr="00BB54EE" w:rsidRDefault="0004661E" w:rsidP="000234BE">
            <w:r w:rsidRPr="00BB54EE">
              <w:t>9F XX</w:t>
            </w:r>
          </w:p>
        </w:tc>
        <w:tc>
          <w:tcPr>
            <w:tcW w:w="1728" w:type="dxa"/>
            <w:hideMark/>
          </w:tcPr>
          <w:p w14:paraId="6B132BBF" w14:textId="77777777" w:rsidR="0004661E" w:rsidRPr="00BB54EE" w:rsidRDefault="0004661E" w:rsidP="000234BE">
            <w:proofErr w:type="spellStart"/>
            <w:r w:rsidRPr="00BB54EE">
              <w:t>Znaleziono</w:t>
            </w:r>
            <w:proofErr w:type="spellEnd"/>
            <w:r w:rsidRPr="00BB54EE">
              <w:t xml:space="preserve"> </w:t>
            </w:r>
            <w:proofErr w:type="spellStart"/>
            <w:r w:rsidRPr="00BB54EE">
              <w:t>plik</w:t>
            </w:r>
            <w:proofErr w:type="spellEnd"/>
            <w:r w:rsidRPr="00BB54EE">
              <w:t xml:space="preserve"> SMS</w:t>
            </w:r>
          </w:p>
        </w:tc>
      </w:tr>
      <w:tr w:rsidR="0004661E" w:rsidRPr="00BB54EE" w14:paraId="21096D94" w14:textId="77777777" w:rsidTr="000234BE">
        <w:tc>
          <w:tcPr>
            <w:tcW w:w="1728" w:type="dxa"/>
            <w:hideMark/>
          </w:tcPr>
          <w:p w14:paraId="71945C09" w14:textId="77777777" w:rsidR="0004661E" w:rsidRPr="00BB54EE" w:rsidRDefault="0004661E" w:rsidP="000234BE">
            <w:r w:rsidRPr="00BB54EE">
              <w:t>4</w:t>
            </w:r>
          </w:p>
        </w:tc>
        <w:tc>
          <w:tcPr>
            <w:tcW w:w="1728" w:type="dxa"/>
            <w:hideMark/>
          </w:tcPr>
          <w:p w14:paraId="639BB642" w14:textId="77777777" w:rsidR="0004661E" w:rsidRPr="00BB54EE" w:rsidRDefault="0004661E" w:rsidP="000234BE">
            <w:r w:rsidRPr="00BB54EE">
              <w:t>A0 C0 00 00 0F</w:t>
            </w:r>
          </w:p>
        </w:tc>
        <w:tc>
          <w:tcPr>
            <w:tcW w:w="1728" w:type="dxa"/>
            <w:hideMark/>
          </w:tcPr>
          <w:p w14:paraId="67ABFEE1" w14:textId="77777777" w:rsidR="0004661E" w:rsidRPr="00BB54EE" w:rsidRDefault="0004661E" w:rsidP="000234BE">
            <w:r w:rsidRPr="00BB54EE">
              <w:t>GET RESPONSE</w:t>
            </w:r>
          </w:p>
        </w:tc>
        <w:tc>
          <w:tcPr>
            <w:tcW w:w="1728" w:type="dxa"/>
            <w:hideMark/>
          </w:tcPr>
          <w:p w14:paraId="4C5DF613" w14:textId="77777777" w:rsidR="0004661E" w:rsidRPr="00BB54EE" w:rsidRDefault="0004661E" w:rsidP="000234BE">
            <w:r w:rsidRPr="00BB54EE">
              <w:t>90 00</w:t>
            </w:r>
          </w:p>
        </w:tc>
        <w:tc>
          <w:tcPr>
            <w:tcW w:w="1728" w:type="dxa"/>
            <w:hideMark/>
          </w:tcPr>
          <w:p w14:paraId="4BB605CD" w14:textId="77777777" w:rsidR="0004661E" w:rsidRPr="00BB54EE" w:rsidRDefault="0004661E" w:rsidP="000234BE">
            <w:proofErr w:type="spellStart"/>
            <w:r w:rsidRPr="00BB54EE">
              <w:t>Odczyt</w:t>
            </w:r>
            <w:proofErr w:type="spellEnd"/>
            <w:r w:rsidRPr="00BB54EE">
              <w:t xml:space="preserve"> </w:t>
            </w:r>
            <w:proofErr w:type="spellStart"/>
            <w:r w:rsidRPr="00BB54EE">
              <w:t>struktury</w:t>
            </w:r>
            <w:proofErr w:type="spellEnd"/>
            <w:r w:rsidRPr="00BB54EE">
              <w:t xml:space="preserve"> </w:t>
            </w:r>
            <w:proofErr w:type="spellStart"/>
            <w:r w:rsidRPr="00BB54EE">
              <w:t>pliku</w:t>
            </w:r>
            <w:proofErr w:type="spellEnd"/>
          </w:p>
        </w:tc>
      </w:tr>
      <w:tr w:rsidR="0004661E" w:rsidRPr="00CC526B" w14:paraId="7B8A8CCC" w14:textId="77777777" w:rsidTr="000234BE">
        <w:tc>
          <w:tcPr>
            <w:tcW w:w="1728" w:type="dxa"/>
            <w:hideMark/>
          </w:tcPr>
          <w:p w14:paraId="01BD9405" w14:textId="77777777" w:rsidR="0004661E" w:rsidRPr="00BB54EE" w:rsidRDefault="0004661E" w:rsidP="000234BE">
            <w:r w:rsidRPr="00BB54EE">
              <w:t>5</w:t>
            </w:r>
          </w:p>
        </w:tc>
        <w:tc>
          <w:tcPr>
            <w:tcW w:w="1728" w:type="dxa"/>
            <w:hideMark/>
          </w:tcPr>
          <w:p w14:paraId="60E441B5" w14:textId="77777777" w:rsidR="0004661E" w:rsidRPr="00BB54EE" w:rsidRDefault="0004661E" w:rsidP="000234BE">
            <w:r w:rsidRPr="00BB54EE">
              <w:t>A0 B2 01 04 B0</w:t>
            </w:r>
          </w:p>
        </w:tc>
        <w:tc>
          <w:tcPr>
            <w:tcW w:w="1728" w:type="dxa"/>
            <w:hideMark/>
          </w:tcPr>
          <w:p w14:paraId="2FB997F2" w14:textId="77777777" w:rsidR="0004661E" w:rsidRPr="00BB54EE" w:rsidRDefault="0004661E" w:rsidP="000234BE">
            <w:proofErr w:type="spellStart"/>
            <w:r w:rsidRPr="00BB54EE">
              <w:t>Odczyt</w:t>
            </w:r>
            <w:proofErr w:type="spellEnd"/>
            <w:r w:rsidRPr="00BB54EE">
              <w:t xml:space="preserve"> </w:t>
            </w:r>
            <w:proofErr w:type="spellStart"/>
            <w:r w:rsidRPr="00BB54EE">
              <w:t>rekordu</w:t>
            </w:r>
            <w:proofErr w:type="spellEnd"/>
            <w:r w:rsidRPr="00BB54EE">
              <w:t xml:space="preserve"> SMS</w:t>
            </w:r>
          </w:p>
        </w:tc>
        <w:tc>
          <w:tcPr>
            <w:tcW w:w="1728" w:type="dxa"/>
            <w:hideMark/>
          </w:tcPr>
          <w:p w14:paraId="7E06EB90" w14:textId="77777777" w:rsidR="0004661E" w:rsidRPr="00BB54EE" w:rsidRDefault="0004661E" w:rsidP="000234BE">
            <w:r w:rsidRPr="00BB54EE">
              <w:t>90 00</w:t>
            </w:r>
          </w:p>
        </w:tc>
        <w:tc>
          <w:tcPr>
            <w:tcW w:w="1728" w:type="dxa"/>
            <w:hideMark/>
          </w:tcPr>
          <w:p w14:paraId="6A87EC8B" w14:textId="77777777" w:rsidR="0004661E" w:rsidRPr="00BB54EE" w:rsidRDefault="0004661E" w:rsidP="000234BE">
            <w:pPr>
              <w:rPr>
                <w:lang w:val="pl-PL"/>
              </w:rPr>
            </w:pPr>
            <w:r w:rsidRPr="00BB54EE">
              <w:rPr>
                <w:lang w:val="pl-PL"/>
              </w:rPr>
              <w:t>Dane wiadomości w formacie binarnym</w:t>
            </w:r>
          </w:p>
        </w:tc>
      </w:tr>
    </w:tbl>
    <w:p w14:paraId="453E9EFE" w14:textId="2FD5F981" w:rsidR="0004661E" w:rsidRDefault="0004661E">
      <w:pPr>
        <w:rPr>
          <w:noProof/>
          <w:lang w:val="pl-PL"/>
        </w:rPr>
      </w:pPr>
    </w:p>
    <w:p w14:paraId="06BC5908" w14:textId="77777777" w:rsidR="008652DE" w:rsidRDefault="008652DE">
      <w:pPr>
        <w:rPr>
          <w:noProof/>
          <w:lang w:val="pl-PL"/>
        </w:rPr>
      </w:pPr>
    </w:p>
    <w:p w14:paraId="2265F3CE" w14:textId="4D23958D" w:rsidR="008652DE" w:rsidRDefault="008652DE" w:rsidP="008652DE">
      <w:pPr>
        <w:pStyle w:val="Nagwek1"/>
        <w:rPr>
          <w:noProof/>
          <w:lang w:val="pl-PL"/>
        </w:rPr>
      </w:pPr>
      <w:r>
        <w:rPr>
          <w:noProof/>
          <w:lang w:val="pl-PL"/>
        </w:rPr>
        <w:t>5. Zadanie 1</w:t>
      </w:r>
    </w:p>
    <w:p w14:paraId="4437DFB8" w14:textId="298C57CC" w:rsidR="00DB729F" w:rsidRPr="002F4F0E" w:rsidRDefault="002F4F0E" w:rsidP="008652DE">
      <w:pPr>
        <w:rPr>
          <w:lang w:val="pl-PL"/>
        </w:rPr>
      </w:pPr>
      <w:r w:rsidRPr="002F4F0E">
        <w:rPr>
          <w:lang w:val="pl-PL"/>
        </w:rPr>
        <w:t xml:space="preserve">Po podłączeniu czytnika do komputera przystąpiliśmy do testowania pierwszej karty SIM w programie </w:t>
      </w:r>
      <w:proofErr w:type="spellStart"/>
      <w:r w:rsidRPr="002F4F0E">
        <w:rPr>
          <w:b/>
          <w:bCs/>
          <w:lang w:val="pl-PL"/>
        </w:rPr>
        <w:t>SIMCardManager</w:t>
      </w:r>
      <w:proofErr w:type="spellEnd"/>
      <w:r w:rsidRPr="002F4F0E">
        <w:rPr>
          <w:lang w:val="pl-PL"/>
        </w:rPr>
        <w:t>.</w:t>
      </w:r>
      <w:r w:rsidRPr="002F4F0E">
        <w:rPr>
          <w:lang w:val="pl-PL"/>
        </w:rPr>
        <w:br/>
        <w:t xml:space="preserve">Pierwsza karta okazała się </w:t>
      </w:r>
      <w:r w:rsidRPr="002F4F0E">
        <w:rPr>
          <w:b/>
          <w:bCs/>
          <w:lang w:val="pl-PL"/>
        </w:rPr>
        <w:t>zablokowana</w:t>
      </w:r>
      <w:r w:rsidRPr="002F4F0E">
        <w:rPr>
          <w:lang w:val="pl-PL"/>
        </w:rPr>
        <w:t xml:space="preserve">, przez co nie było możliwe odczytanie danych z katalogów ani wiadomości SMS </w:t>
      </w:r>
      <w:r w:rsidRPr="002F4F0E">
        <w:rPr>
          <w:i/>
          <w:iCs/>
          <w:lang w:val="pl-PL"/>
        </w:rPr>
        <w:t xml:space="preserve">(Rysunek </w:t>
      </w:r>
      <w:r w:rsidR="00BA2EB1">
        <w:rPr>
          <w:i/>
          <w:iCs/>
          <w:lang w:val="pl-PL"/>
        </w:rPr>
        <w:t>2</w:t>
      </w:r>
      <w:r w:rsidRPr="002F4F0E">
        <w:rPr>
          <w:i/>
          <w:iCs/>
          <w:lang w:val="pl-PL"/>
        </w:rPr>
        <w:t xml:space="preserve">, Rysunek </w:t>
      </w:r>
      <w:r w:rsidR="00BA2EB1">
        <w:rPr>
          <w:i/>
          <w:iCs/>
          <w:lang w:val="pl-PL"/>
        </w:rPr>
        <w:t>3</w:t>
      </w:r>
      <w:r w:rsidRPr="002F4F0E">
        <w:rPr>
          <w:i/>
          <w:iCs/>
          <w:lang w:val="pl-PL"/>
        </w:rPr>
        <w:t>)</w:t>
      </w:r>
      <w:r w:rsidRPr="002F4F0E">
        <w:rPr>
          <w:lang w:val="pl-PL"/>
        </w:rPr>
        <w:t>.</w:t>
      </w:r>
      <w:r w:rsidRPr="002F4F0E">
        <w:rPr>
          <w:lang w:val="pl-PL"/>
        </w:rPr>
        <w:br/>
        <w:t xml:space="preserve">W celu kontynuacji pomiarów </w:t>
      </w:r>
      <w:r w:rsidRPr="002F4F0E">
        <w:rPr>
          <w:b/>
          <w:bCs/>
          <w:lang w:val="pl-PL"/>
        </w:rPr>
        <w:t>wymieniono kartę SIM na inną</w:t>
      </w:r>
      <w:r w:rsidRPr="002F4F0E">
        <w:rPr>
          <w:lang w:val="pl-PL"/>
        </w:rPr>
        <w:t>, która została poprawnie rozpoznana przez czytnik.</w:t>
      </w:r>
      <w:r w:rsidRPr="002F4F0E">
        <w:rPr>
          <w:lang w:val="pl-PL"/>
        </w:rPr>
        <w:br/>
        <w:t xml:space="preserve">Dzięki temu udało się </w:t>
      </w:r>
      <w:r w:rsidRPr="002F4F0E">
        <w:rPr>
          <w:b/>
          <w:bCs/>
          <w:lang w:val="pl-PL"/>
        </w:rPr>
        <w:t>uzyskać dostęp do zawartości pamięci karty</w:t>
      </w:r>
      <w:r w:rsidRPr="002F4F0E">
        <w:rPr>
          <w:lang w:val="pl-PL"/>
        </w:rPr>
        <w:t xml:space="preserve">, w tym do </w:t>
      </w:r>
      <w:r w:rsidRPr="002F4F0E">
        <w:rPr>
          <w:b/>
          <w:bCs/>
          <w:lang w:val="pl-PL"/>
        </w:rPr>
        <w:t>listy kontaktów</w:t>
      </w:r>
      <w:r w:rsidR="008D7E44">
        <w:rPr>
          <w:lang w:val="pl-PL"/>
        </w:rPr>
        <w:t xml:space="preserve"> niestety karta nie miała w EF żadnych zapisanych SMS-ów </w:t>
      </w:r>
      <w:r w:rsidRPr="002F4F0E">
        <w:rPr>
          <w:i/>
          <w:iCs/>
          <w:lang w:val="pl-PL"/>
        </w:rPr>
        <w:t xml:space="preserve">(Rysunek </w:t>
      </w:r>
      <w:r w:rsidR="00BA2EB1">
        <w:rPr>
          <w:i/>
          <w:iCs/>
          <w:lang w:val="pl-PL"/>
        </w:rPr>
        <w:t>4</w:t>
      </w:r>
      <w:r>
        <w:rPr>
          <w:i/>
          <w:iCs/>
          <w:lang w:val="pl-PL"/>
        </w:rPr>
        <w:t>).</w:t>
      </w:r>
    </w:p>
    <w:p w14:paraId="28D56475" w14:textId="77777777" w:rsidR="00DB729F" w:rsidRDefault="00DB729F" w:rsidP="008652DE">
      <w:pPr>
        <w:rPr>
          <w:lang w:val="pl-PL"/>
        </w:rPr>
      </w:pPr>
    </w:p>
    <w:p w14:paraId="43DB0F74" w14:textId="77777777" w:rsidR="00DB729F" w:rsidRDefault="008652DE" w:rsidP="00DB729F">
      <w:pPr>
        <w:keepNext/>
      </w:pPr>
      <w:r>
        <w:rPr>
          <w:noProof/>
          <w:lang w:val="pl-PL"/>
        </w:rPr>
        <w:lastRenderedPageBreak/>
        <w:drawing>
          <wp:inline distT="0" distB="0" distL="0" distR="0" wp14:anchorId="345FEB3E" wp14:editId="52E493ED">
            <wp:extent cx="3648075" cy="3700854"/>
            <wp:effectExtent l="0" t="0" r="0" b="0"/>
            <wp:docPr id="758187259" name="Obraz 5" descr="rysune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87259" name="Obraz 5" descr="rysunek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074" cy="371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B2AD" w14:textId="01A6227B" w:rsidR="00DB729F" w:rsidRDefault="00DB729F" w:rsidP="00DB729F">
      <w:pPr>
        <w:pStyle w:val="Legenda"/>
        <w:rPr>
          <w:sz w:val="32"/>
          <w:szCs w:val="32"/>
        </w:rPr>
      </w:pPr>
      <w:r>
        <w:t xml:space="preserve">                                                   </w:t>
      </w:r>
      <w:r w:rsidRPr="00DB729F">
        <w:rPr>
          <w:sz w:val="32"/>
          <w:szCs w:val="32"/>
        </w:rPr>
        <w:t>Rysunek</w:t>
      </w:r>
      <w:r w:rsidRPr="00DB729F">
        <w:rPr>
          <w:sz w:val="32"/>
          <w:szCs w:val="32"/>
        </w:rPr>
        <w:fldChar w:fldCharType="begin"/>
      </w:r>
      <w:r w:rsidRPr="00DB729F">
        <w:rPr>
          <w:sz w:val="32"/>
          <w:szCs w:val="32"/>
        </w:rPr>
        <w:instrText xml:space="preserve"> SEQ Rysunek \* ARABIC </w:instrText>
      </w:r>
      <w:r w:rsidRPr="00DB729F">
        <w:rPr>
          <w:sz w:val="32"/>
          <w:szCs w:val="32"/>
        </w:rPr>
        <w:fldChar w:fldCharType="separate"/>
      </w:r>
      <w:r w:rsidR="00CC526B">
        <w:rPr>
          <w:noProof/>
          <w:sz w:val="32"/>
          <w:szCs w:val="32"/>
        </w:rPr>
        <w:t>2</w:t>
      </w:r>
      <w:r w:rsidRPr="00DB729F">
        <w:rPr>
          <w:sz w:val="32"/>
          <w:szCs w:val="32"/>
        </w:rPr>
        <w:fldChar w:fldCharType="end"/>
      </w:r>
    </w:p>
    <w:p w14:paraId="375807A0" w14:textId="77777777" w:rsidR="002F4F0E" w:rsidRDefault="002F4F0E" w:rsidP="002F4F0E"/>
    <w:p w14:paraId="2AE79634" w14:textId="77777777" w:rsidR="002F4F0E" w:rsidRDefault="002F4F0E" w:rsidP="002F4F0E">
      <w:pPr>
        <w:keepNext/>
      </w:pPr>
      <w:r>
        <w:rPr>
          <w:noProof/>
        </w:rPr>
        <w:drawing>
          <wp:inline distT="0" distB="0" distL="0" distR="0" wp14:anchorId="18A88D19" wp14:editId="71297BC4">
            <wp:extent cx="5486400" cy="2482850"/>
            <wp:effectExtent l="0" t="0" r="0" b="0"/>
            <wp:docPr id="1645677001" name="Obraz 7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77001" name="Obraz 7" descr="Obraz zawierający tekst, zrzut ekranu, oprogramowanie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CDD3" w14:textId="12CF7AF5" w:rsidR="002F4F0E" w:rsidRPr="002F4F0E" w:rsidRDefault="002F4F0E" w:rsidP="002F4F0E">
      <w:pPr>
        <w:pStyle w:val="Legenda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</w:t>
      </w:r>
      <w:proofErr w:type="spellStart"/>
      <w:r w:rsidRPr="002F4F0E">
        <w:rPr>
          <w:sz w:val="32"/>
          <w:szCs w:val="32"/>
        </w:rPr>
        <w:t>Rysunek</w:t>
      </w:r>
      <w:proofErr w:type="spellEnd"/>
      <w:r w:rsidRPr="002F4F0E">
        <w:rPr>
          <w:sz w:val="32"/>
          <w:szCs w:val="32"/>
        </w:rPr>
        <w:t xml:space="preserve"> </w:t>
      </w:r>
      <w:r w:rsidRPr="002F4F0E">
        <w:rPr>
          <w:sz w:val="32"/>
          <w:szCs w:val="32"/>
        </w:rPr>
        <w:fldChar w:fldCharType="begin"/>
      </w:r>
      <w:r w:rsidRPr="002F4F0E">
        <w:rPr>
          <w:sz w:val="32"/>
          <w:szCs w:val="32"/>
        </w:rPr>
        <w:instrText xml:space="preserve"> SEQ Rysunek \* ARABIC </w:instrText>
      </w:r>
      <w:r w:rsidRPr="002F4F0E">
        <w:rPr>
          <w:sz w:val="32"/>
          <w:szCs w:val="32"/>
        </w:rPr>
        <w:fldChar w:fldCharType="separate"/>
      </w:r>
      <w:r w:rsidR="00CC526B">
        <w:rPr>
          <w:noProof/>
          <w:sz w:val="32"/>
          <w:szCs w:val="32"/>
        </w:rPr>
        <w:t>3</w:t>
      </w:r>
      <w:r w:rsidRPr="002F4F0E">
        <w:rPr>
          <w:sz w:val="32"/>
          <w:szCs w:val="32"/>
        </w:rPr>
        <w:fldChar w:fldCharType="end"/>
      </w:r>
    </w:p>
    <w:p w14:paraId="2845BA2F" w14:textId="77777777" w:rsidR="00DB729F" w:rsidRDefault="00DB729F" w:rsidP="008652DE">
      <w:pPr>
        <w:rPr>
          <w:lang w:val="pl-PL"/>
        </w:rPr>
      </w:pPr>
    </w:p>
    <w:p w14:paraId="442A3236" w14:textId="77777777" w:rsidR="00923AF7" w:rsidRDefault="00DB729F" w:rsidP="00923AF7">
      <w:pPr>
        <w:keepNext/>
      </w:pPr>
      <w:r>
        <w:rPr>
          <w:noProof/>
          <w:lang w:val="pl-PL"/>
        </w:rPr>
        <w:lastRenderedPageBreak/>
        <w:drawing>
          <wp:inline distT="0" distB="0" distL="0" distR="0" wp14:anchorId="18D72CFD" wp14:editId="04ED82BC">
            <wp:extent cx="5486400" cy="2767330"/>
            <wp:effectExtent l="0" t="0" r="0" b="0"/>
            <wp:docPr id="552586582" name="Obraz 6" descr="Obraz zawierający tekst, oprogramowanie, Oprogramowanie multimedialn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86582" name="Obraz 6" descr="Obraz zawierający tekst, oprogramowanie, Oprogramowanie multimedialne, Ikona komputerow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9896" w14:textId="75A7DF37" w:rsidR="008652DE" w:rsidRPr="00E14649" w:rsidRDefault="00923AF7" w:rsidP="00923AF7">
      <w:pPr>
        <w:pStyle w:val="Legenda"/>
        <w:rPr>
          <w:sz w:val="32"/>
          <w:szCs w:val="32"/>
          <w:lang w:val="pl-PL"/>
        </w:rPr>
      </w:pPr>
      <w:r w:rsidRPr="00E14649">
        <w:rPr>
          <w:sz w:val="32"/>
          <w:szCs w:val="32"/>
          <w:lang w:val="pl-PL"/>
        </w:rPr>
        <w:t xml:space="preserve">                                                 Rysunek</w:t>
      </w:r>
      <w:r w:rsidRPr="00923AF7">
        <w:rPr>
          <w:sz w:val="32"/>
          <w:szCs w:val="32"/>
        </w:rPr>
        <w:fldChar w:fldCharType="begin"/>
      </w:r>
      <w:r w:rsidRPr="00E14649">
        <w:rPr>
          <w:sz w:val="32"/>
          <w:szCs w:val="32"/>
          <w:lang w:val="pl-PL"/>
        </w:rPr>
        <w:instrText xml:space="preserve"> SEQ Rysunek \* ARABIC </w:instrText>
      </w:r>
      <w:r w:rsidRPr="00923AF7">
        <w:rPr>
          <w:sz w:val="32"/>
          <w:szCs w:val="32"/>
        </w:rPr>
        <w:fldChar w:fldCharType="separate"/>
      </w:r>
      <w:r w:rsidR="00CC526B">
        <w:rPr>
          <w:noProof/>
          <w:sz w:val="32"/>
          <w:szCs w:val="32"/>
          <w:lang w:val="pl-PL"/>
        </w:rPr>
        <w:t>4</w:t>
      </w:r>
      <w:r w:rsidRPr="00923AF7">
        <w:rPr>
          <w:sz w:val="32"/>
          <w:szCs w:val="32"/>
        </w:rPr>
        <w:fldChar w:fldCharType="end"/>
      </w:r>
    </w:p>
    <w:p w14:paraId="7B9D0637" w14:textId="77777777" w:rsidR="00A626F5" w:rsidRDefault="00A626F5" w:rsidP="00A626F5">
      <w:pPr>
        <w:rPr>
          <w:lang w:val="pl-PL"/>
        </w:rPr>
      </w:pPr>
    </w:p>
    <w:p w14:paraId="7A4EE7CC" w14:textId="77777777" w:rsidR="008D7E44" w:rsidRPr="00E14649" w:rsidRDefault="008D7E44" w:rsidP="00A626F5">
      <w:pPr>
        <w:rPr>
          <w:lang w:val="pl-PL"/>
        </w:rPr>
      </w:pPr>
    </w:p>
    <w:p w14:paraId="0C167716" w14:textId="77777777" w:rsidR="00A626F5" w:rsidRPr="00E14649" w:rsidRDefault="00A626F5" w:rsidP="00A626F5">
      <w:pPr>
        <w:rPr>
          <w:lang w:val="pl-PL"/>
        </w:rPr>
      </w:pPr>
    </w:p>
    <w:p w14:paraId="2E0A2AF6" w14:textId="77777777" w:rsidR="00A626F5" w:rsidRPr="00E14649" w:rsidRDefault="00A626F5" w:rsidP="00A626F5">
      <w:pPr>
        <w:rPr>
          <w:lang w:val="pl-PL"/>
        </w:rPr>
      </w:pPr>
    </w:p>
    <w:p w14:paraId="5B004FC7" w14:textId="77777777" w:rsidR="00A626F5" w:rsidRPr="00E14649" w:rsidRDefault="00A626F5" w:rsidP="00A626F5">
      <w:pPr>
        <w:rPr>
          <w:lang w:val="pl-PL"/>
        </w:rPr>
      </w:pPr>
    </w:p>
    <w:p w14:paraId="6EF03E68" w14:textId="77777777" w:rsidR="00A626F5" w:rsidRPr="00E14649" w:rsidRDefault="00A626F5" w:rsidP="00A626F5">
      <w:pPr>
        <w:rPr>
          <w:lang w:val="pl-PL"/>
        </w:rPr>
      </w:pPr>
    </w:p>
    <w:p w14:paraId="6C3C0E53" w14:textId="70DF8BB2" w:rsidR="00A626F5" w:rsidRDefault="00DB7311" w:rsidP="00A626F5">
      <w:pPr>
        <w:pStyle w:val="Nagwek1"/>
        <w:rPr>
          <w:lang w:val="pl-PL"/>
        </w:rPr>
      </w:pPr>
      <w:r>
        <w:rPr>
          <w:lang w:val="pl-PL"/>
        </w:rPr>
        <w:t>6</w:t>
      </w:r>
      <w:r w:rsidR="00A626F5" w:rsidRPr="00E14649">
        <w:rPr>
          <w:lang w:val="pl-PL"/>
        </w:rPr>
        <w:t>.Zadanie 2</w:t>
      </w:r>
      <w:r w:rsidR="00E14649" w:rsidRPr="00E14649">
        <w:rPr>
          <w:lang w:val="pl-PL"/>
        </w:rPr>
        <w:t xml:space="preserve"> – program w c</w:t>
      </w:r>
      <w:r w:rsidR="00E14649">
        <w:rPr>
          <w:lang w:val="pl-PL"/>
        </w:rPr>
        <w:t>++</w:t>
      </w:r>
    </w:p>
    <w:p w14:paraId="089470D3" w14:textId="77777777" w:rsidR="00E14649" w:rsidRPr="00E14649" w:rsidRDefault="00E14649" w:rsidP="00E14649">
      <w:pPr>
        <w:rPr>
          <w:lang w:val="pl-PL"/>
        </w:rPr>
      </w:pPr>
    </w:p>
    <w:p w14:paraId="2CB2A5FD" w14:textId="610D57CA" w:rsidR="00E14649" w:rsidRPr="00E14649" w:rsidRDefault="00E14649" w:rsidP="00E14649">
      <w:pPr>
        <w:rPr>
          <w:lang w:val="pl-PL"/>
        </w:rPr>
      </w:pPr>
      <w:r w:rsidRPr="00E14649">
        <w:rPr>
          <w:lang w:val="pl-PL"/>
        </w:rPr>
        <w:t xml:space="preserve">Do realizacji zadania opracowaliśmy własny program w języku </w:t>
      </w:r>
      <w:r w:rsidRPr="00E14649">
        <w:rPr>
          <w:b/>
          <w:bCs/>
          <w:lang w:val="pl-PL"/>
        </w:rPr>
        <w:t>C++</w:t>
      </w:r>
      <w:r w:rsidRPr="00E14649">
        <w:rPr>
          <w:lang w:val="pl-PL"/>
        </w:rPr>
        <w:t xml:space="preserve">, wykorzystując środowisko programistyczne </w:t>
      </w:r>
      <w:r w:rsidRPr="00E14649">
        <w:rPr>
          <w:b/>
          <w:bCs/>
          <w:lang w:val="pl-PL"/>
        </w:rPr>
        <w:t>Microsoft Visual Studio</w:t>
      </w:r>
      <w:r w:rsidRPr="00E14649">
        <w:rPr>
          <w:lang w:val="pl-PL"/>
        </w:rPr>
        <w:t xml:space="preserve"> oraz bibliotekę </w:t>
      </w:r>
      <w:proofErr w:type="spellStart"/>
      <w:r w:rsidRPr="00E14649">
        <w:rPr>
          <w:b/>
          <w:bCs/>
          <w:lang w:val="pl-PL"/>
        </w:rPr>
        <w:t>WinSCard</w:t>
      </w:r>
      <w:proofErr w:type="spellEnd"/>
      <w:r w:rsidRPr="00E14649">
        <w:rPr>
          <w:lang w:val="pl-PL"/>
        </w:rPr>
        <w:t xml:space="preserve"> umożliwiającą komunikację </w:t>
      </w:r>
      <w:r w:rsidR="000A79F4" w:rsidRPr="00E14649">
        <w:rPr>
          <w:lang w:val="pl-PL"/>
        </w:rPr>
        <w:t>z interfejsem</w:t>
      </w:r>
      <w:r w:rsidRPr="00E14649">
        <w:rPr>
          <w:lang w:val="pl-PL"/>
        </w:rPr>
        <w:t xml:space="preserve"> </w:t>
      </w:r>
      <w:r w:rsidRPr="00E14649">
        <w:rPr>
          <w:b/>
          <w:bCs/>
          <w:lang w:val="pl-PL"/>
        </w:rPr>
        <w:t>PC/SC</w:t>
      </w:r>
      <w:r w:rsidRPr="00E14649">
        <w:rPr>
          <w:lang w:val="pl-PL"/>
        </w:rPr>
        <w:t>.</w:t>
      </w:r>
      <w:r w:rsidRPr="00E14649">
        <w:rPr>
          <w:lang w:val="pl-PL"/>
        </w:rPr>
        <w:br/>
        <w:t xml:space="preserve">Program nawiązuje połączenie z usługą systemową </w:t>
      </w:r>
      <w:r w:rsidRPr="00E14649">
        <w:rPr>
          <w:b/>
          <w:bCs/>
          <w:lang w:val="pl-PL"/>
        </w:rPr>
        <w:t>Smart Card Resource Manager</w:t>
      </w:r>
      <w:r w:rsidRPr="00E14649">
        <w:rPr>
          <w:lang w:val="pl-PL"/>
        </w:rPr>
        <w:t xml:space="preserve">, a następnie </w:t>
      </w:r>
      <w:r w:rsidRPr="00E14649">
        <w:rPr>
          <w:b/>
          <w:bCs/>
          <w:lang w:val="pl-PL"/>
        </w:rPr>
        <w:t>pobiera listę dostępnych czytników</w:t>
      </w:r>
      <w:r w:rsidRPr="00E14649">
        <w:rPr>
          <w:lang w:val="pl-PL"/>
        </w:rPr>
        <w:t xml:space="preserve"> i umożliwia użytkownikowi </w:t>
      </w:r>
      <w:r w:rsidRPr="00E14649">
        <w:rPr>
          <w:b/>
          <w:bCs/>
          <w:lang w:val="pl-PL"/>
        </w:rPr>
        <w:t>wybór jednego z nich</w:t>
      </w:r>
      <w:r w:rsidRPr="00E14649">
        <w:rPr>
          <w:lang w:val="pl-PL"/>
        </w:rPr>
        <w:t xml:space="preserve">. Po nawiązaniu połączenia z kartą SIM, aplikacja </w:t>
      </w:r>
      <w:r w:rsidRPr="00E14649">
        <w:rPr>
          <w:b/>
          <w:bCs/>
          <w:lang w:val="pl-PL"/>
        </w:rPr>
        <w:t>pobiera ATR (</w:t>
      </w:r>
      <w:proofErr w:type="spellStart"/>
      <w:r w:rsidRPr="00E14649">
        <w:rPr>
          <w:b/>
          <w:bCs/>
          <w:lang w:val="pl-PL"/>
        </w:rPr>
        <w:t>Answer</w:t>
      </w:r>
      <w:proofErr w:type="spellEnd"/>
      <w:r w:rsidRPr="00E14649">
        <w:rPr>
          <w:b/>
          <w:bCs/>
          <w:lang w:val="pl-PL"/>
        </w:rPr>
        <w:t xml:space="preserve"> To Reset)</w:t>
      </w:r>
      <w:r w:rsidRPr="00E14649">
        <w:rPr>
          <w:lang w:val="pl-PL"/>
        </w:rPr>
        <w:t xml:space="preserve"> – informację identyfikującą kartę i protokół transmisji.</w:t>
      </w:r>
    </w:p>
    <w:p w14:paraId="5C96B8CB" w14:textId="77777777" w:rsidR="00E14649" w:rsidRPr="00E14649" w:rsidRDefault="00E14649" w:rsidP="00E14649">
      <w:pPr>
        <w:rPr>
          <w:lang w:val="pl-PL"/>
        </w:rPr>
      </w:pPr>
      <w:r w:rsidRPr="00E14649">
        <w:rPr>
          <w:lang w:val="pl-PL"/>
        </w:rPr>
        <w:t xml:space="preserve">Kolejnym krokiem jest </w:t>
      </w:r>
      <w:r w:rsidRPr="00E14649">
        <w:rPr>
          <w:b/>
          <w:bCs/>
          <w:lang w:val="pl-PL"/>
        </w:rPr>
        <w:t>wysyłanie poleceń APDU</w:t>
      </w:r>
      <w:r w:rsidRPr="00E14649">
        <w:rPr>
          <w:lang w:val="pl-PL"/>
        </w:rPr>
        <w:t xml:space="preserve"> do karty SIM, które umożliwiają przechodzenie pomiędzy strukturami plików:</w:t>
      </w:r>
    </w:p>
    <w:p w14:paraId="1D3C3471" w14:textId="77777777" w:rsidR="00E14649" w:rsidRPr="00E14649" w:rsidRDefault="00E14649" w:rsidP="00E14649">
      <w:pPr>
        <w:numPr>
          <w:ilvl w:val="0"/>
          <w:numId w:val="10"/>
        </w:numPr>
        <w:rPr>
          <w:lang w:val="pl-PL"/>
        </w:rPr>
      </w:pPr>
      <w:r w:rsidRPr="00E14649">
        <w:rPr>
          <w:lang w:val="pl-PL"/>
        </w:rPr>
        <w:t>SELECT MF (3F00) – wybór pliku głównego,</w:t>
      </w:r>
    </w:p>
    <w:p w14:paraId="29B48DB9" w14:textId="77777777" w:rsidR="00E14649" w:rsidRPr="00E14649" w:rsidRDefault="00E14649" w:rsidP="00E14649">
      <w:pPr>
        <w:numPr>
          <w:ilvl w:val="0"/>
          <w:numId w:val="10"/>
        </w:numPr>
        <w:rPr>
          <w:lang w:val="pl-PL"/>
        </w:rPr>
      </w:pPr>
      <w:r w:rsidRPr="00E14649">
        <w:rPr>
          <w:lang w:val="pl-PL"/>
        </w:rPr>
        <w:lastRenderedPageBreak/>
        <w:t>SELECT DF TELECOM (7F10) – wybór katalogu z danymi użytkownika,</w:t>
      </w:r>
    </w:p>
    <w:p w14:paraId="0EADAE4E" w14:textId="77777777" w:rsidR="00E14649" w:rsidRPr="00E14649" w:rsidRDefault="00E14649" w:rsidP="00E14649">
      <w:pPr>
        <w:numPr>
          <w:ilvl w:val="0"/>
          <w:numId w:val="10"/>
        </w:numPr>
        <w:rPr>
          <w:lang w:val="pl-PL"/>
        </w:rPr>
      </w:pPr>
      <w:r w:rsidRPr="00E14649">
        <w:rPr>
          <w:lang w:val="pl-PL"/>
        </w:rPr>
        <w:t>SELECT EF_ADN (6F3A) – wybór pliku zawierającego książkę telefoniczną.</w:t>
      </w:r>
    </w:p>
    <w:p w14:paraId="38048D60" w14:textId="217AECFC" w:rsidR="00E14649" w:rsidRPr="00E14649" w:rsidRDefault="00E14649" w:rsidP="00E14649">
      <w:pPr>
        <w:rPr>
          <w:lang w:val="pl-PL"/>
        </w:rPr>
      </w:pPr>
      <w:r w:rsidRPr="00E14649">
        <w:rPr>
          <w:lang w:val="pl-PL"/>
        </w:rPr>
        <w:t xml:space="preserve">Po uzyskaniu dostępu do pliku EF_ADN program wykorzystuje komendę READ RECORD, aby </w:t>
      </w:r>
      <w:r w:rsidRPr="00E14649">
        <w:rPr>
          <w:b/>
          <w:bCs/>
          <w:lang w:val="pl-PL"/>
        </w:rPr>
        <w:t>odczytać w pętli kolejne rekordy kontaktów</w:t>
      </w:r>
      <w:r w:rsidR="006F139E">
        <w:rPr>
          <w:b/>
          <w:bCs/>
          <w:lang w:val="pl-PL"/>
        </w:rPr>
        <w:t>.</w:t>
      </w:r>
      <w:r w:rsidRPr="00E14649">
        <w:rPr>
          <w:lang w:val="pl-PL"/>
        </w:rPr>
        <w:br/>
        <w:t xml:space="preserve">Otrzymane dane w formacie </w:t>
      </w:r>
      <w:r w:rsidRPr="00E14649">
        <w:rPr>
          <w:b/>
          <w:bCs/>
          <w:lang w:val="pl-PL"/>
        </w:rPr>
        <w:t>szesnastkowym (HEX)</w:t>
      </w:r>
      <w:r w:rsidRPr="00E14649">
        <w:rPr>
          <w:lang w:val="pl-PL"/>
        </w:rPr>
        <w:t xml:space="preserve"> są następnie </w:t>
      </w:r>
      <w:r w:rsidRPr="00E14649">
        <w:rPr>
          <w:b/>
          <w:bCs/>
          <w:lang w:val="pl-PL"/>
        </w:rPr>
        <w:t>konwertowane na postać czytelną ASCII</w:t>
      </w:r>
      <w:r w:rsidRPr="00E14649">
        <w:rPr>
          <w:lang w:val="pl-PL"/>
        </w:rPr>
        <w:t>, co pozwala na wyświetlenie imion i numerów telefonów zapisanych w pamięci karty.</w:t>
      </w:r>
    </w:p>
    <w:p w14:paraId="21B067B4" w14:textId="77777777" w:rsidR="00E14649" w:rsidRDefault="00E14649" w:rsidP="00E14649">
      <w:pPr>
        <w:rPr>
          <w:lang w:val="pl-PL"/>
        </w:rPr>
      </w:pPr>
      <w:r w:rsidRPr="00E14649">
        <w:rPr>
          <w:lang w:val="pl-PL"/>
        </w:rPr>
        <w:t xml:space="preserve">Dodatkowo aplikacja umożliwia wysyłanie </w:t>
      </w:r>
      <w:r w:rsidRPr="00E14649">
        <w:rPr>
          <w:b/>
          <w:bCs/>
          <w:lang w:val="pl-PL"/>
        </w:rPr>
        <w:t>dowolnych komend APDU wprowadzanych przez użytkownika</w:t>
      </w:r>
      <w:r w:rsidRPr="00E14649">
        <w:rPr>
          <w:lang w:val="pl-PL"/>
        </w:rPr>
        <w:t xml:space="preserve">, a także próbę odczytu wiadomości </w:t>
      </w:r>
      <w:r w:rsidRPr="00E14649">
        <w:rPr>
          <w:b/>
          <w:bCs/>
          <w:lang w:val="pl-PL"/>
        </w:rPr>
        <w:t>SMS (EF_SMS)</w:t>
      </w:r>
      <w:r w:rsidRPr="00E14649">
        <w:rPr>
          <w:lang w:val="pl-PL"/>
        </w:rPr>
        <w:t xml:space="preserve"> w sposób analogiczny do kontaktów.</w:t>
      </w:r>
    </w:p>
    <w:p w14:paraId="28D031BB" w14:textId="55F819AC" w:rsidR="00CC526B" w:rsidRPr="00E14649" w:rsidRDefault="00CC526B" w:rsidP="00E14649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29FDCD74" wp14:editId="234EC066">
            <wp:extent cx="5486400" cy="5430520"/>
            <wp:effectExtent l="0" t="0" r="0" b="0"/>
            <wp:docPr id="883569817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69817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505B" w14:textId="390076CD" w:rsidR="00A626F5" w:rsidRPr="00E14649" w:rsidRDefault="00CC526B" w:rsidP="00A626F5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61DA74A8" wp14:editId="194AFB6A">
            <wp:extent cx="5486400" cy="5128260"/>
            <wp:effectExtent l="0" t="0" r="0" b="0"/>
            <wp:docPr id="868451508" name="Obraz 2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51508" name="Obraz 2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F58F" w14:textId="31AF68E3" w:rsidR="00A626F5" w:rsidRPr="00E14649" w:rsidRDefault="00CC526B" w:rsidP="00A626F5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3157AB66" wp14:editId="032E72DB">
            <wp:extent cx="5486400" cy="4639945"/>
            <wp:effectExtent l="0" t="0" r="0" b="8255"/>
            <wp:docPr id="1403819690" name="Obraz 3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19690" name="Obraz 3" descr="Obraz zawierający tekst, zrzut ekranu, oprogramowanie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5FCC" w14:textId="131C87C7" w:rsidR="00923AF7" w:rsidRDefault="00CC526B" w:rsidP="00923AF7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48918741" wp14:editId="21003970">
            <wp:extent cx="5486400" cy="3538855"/>
            <wp:effectExtent l="0" t="0" r="0" b="4445"/>
            <wp:docPr id="2049840272" name="Obraz 4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40272" name="Obraz 4" descr="Obraz zawierający tekst, zrzut ekranu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4F9A" w14:textId="2CEE4CDF" w:rsidR="00CC526B" w:rsidRDefault="00CC526B" w:rsidP="00923AF7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4D07C37A" wp14:editId="557B957A">
            <wp:extent cx="5486400" cy="3977005"/>
            <wp:effectExtent l="0" t="0" r="0" b="4445"/>
            <wp:docPr id="1738430646" name="Obraz 5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30646" name="Obraz 5" descr="Obraz zawierający tekst, zrzut ekranu, oprogramowanie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3DFE" w14:textId="77777777" w:rsidR="00CC526B" w:rsidRDefault="00CC526B" w:rsidP="00923AF7">
      <w:pPr>
        <w:rPr>
          <w:lang w:val="pl-PL"/>
        </w:rPr>
      </w:pPr>
    </w:p>
    <w:p w14:paraId="443FD527" w14:textId="56C2FAFF" w:rsidR="00CC526B" w:rsidRDefault="00CC526B" w:rsidP="00923AF7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1123DFB5" wp14:editId="6D15CCA7">
            <wp:extent cx="5486400" cy="4511675"/>
            <wp:effectExtent l="0" t="0" r="0" b="3175"/>
            <wp:docPr id="1813198481" name="Obraz 6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98481" name="Obraz 6" descr="Obraz zawierający tekst, zrzut ekranu, oprogramowanie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DC32" w14:textId="68BA4333" w:rsidR="00CC526B" w:rsidRDefault="00CC526B" w:rsidP="00923AF7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4CB0E45A" wp14:editId="7589CC1B">
            <wp:extent cx="5486400" cy="4765040"/>
            <wp:effectExtent l="0" t="0" r="0" b="0"/>
            <wp:docPr id="798346098" name="Obraz 7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46098" name="Obraz 7" descr="Obraz zawierający tekst, zrzut ekranu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91C5" w14:textId="5088E5A7" w:rsidR="00CC526B" w:rsidRDefault="00CC526B" w:rsidP="00923AF7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2EDF0A64" wp14:editId="7F14E771">
            <wp:extent cx="5486400" cy="5102860"/>
            <wp:effectExtent l="0" t="0" r="0" b="2540"/>
            <wp:docPr id="128713908" name="Obraz 8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3908" name="Obraz 8" descr="Obraz zawierający tekst, zrzut ekranu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CBB4" w14:textId="6EAFA0B0" w:rsidR="00CC526B" w:rsidRDefault="00CC526B" w:rsidP="00923AF7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62B46730" wp14:editId="01195A73">
            <wp:extent cx="5486400" cy="4584065"/>
            <wp:effectExtent l="0" t="0" r="0" b="6985"/>
            <wp:docPr id="289738019" name="Obraz 9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38019" name="Obraz 9" descr="Obraz zawierający tekst, zrzut ekranu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1CD8" w14:textId="77777777" w:rsidR="00CC526B" w:rsidRDefault="00CC526B" w:rsidP="00923AF7">
      <w:pPr>
        <w:rPr>
          <w:lang w:val="pl-PL"/>
        </w:rPr>
      </w:pPr>
    </w:p>
    <w:p w14:paraId="33B8DC21" w14:textId="77777777" w:rsidR="00CC526B" w:rsidRPr="00923AF7" w:rsidRDefault="00CC526B" w:rsidP="00923AF7">
      <w:pPr>
        <w:rPr>
          <w:lang w:val="pl-PL"/>
        </w:rPr>
      </w:pPr>
    </w:p>
    <w:p w14:paraId="7FDF7CA1" w14:textId="385FCB1F" w:rsidR="00903CA6" w:rsidRPr="0057285D" w:rsidRDefault="00DB7311">
      <w:pPr>
        <w:pStyle w:val="Nagwek2"/>
        <w:rPr>
          <w:lang w:val="pl-PL"/>
        </w:rPr>
      </w:pPr>
      <w:r>
        <w:rPr>
          <w:lang w:val="pl-PL"/>
        </w:rPr>
        <w:t>7</w:t>
      </w:r>
      <w:r w:rsidR="0004661E" w:rsidRPr="0057285D">
        <w:rPr>
          <w:lang w:val="pl-PL"/>
        </w:rPr>
        <w:t>. Wyniki i obserwacje</w:t>
      </w:r>
    </w:p>
    <w:p w14:paraId="14CFEA8B" w14:textId="77777777" w:rsidR="009F5285" w:rsidRPr="009F5285" w:rsidRDefault="009F5285" w:rsidP="009F5285">
      <w:pPr>
        <w:rPr>
          <w:lang w:val="pl-PL"/>
        </w:rPr>
      </w:pPr>
      <w:r w:rsidRPr="009F5285">
        <w:rPr>
          <w:lang w:val="pl-PL"/>
        </w:rPr>
        <w:t xml:space="preserve">Podczas realizacji ćwiczenia program napisany w języku </w:t>
      </w:r>
      <w:r w:rsidRPr="009F5285">
        <w:rPr>
          <w:b/>
          <w:bCs/>
          <w:lang w:val="pl-PL"/>
        </w:rPr>
        <w:t xml:space="preserve">C++ z wykorzystaniem biblioteki </w:t>
      </w:r>
      <w:proofErr w:type="spellStart"/>
      <w:r w:rsidRPr="009F5285">
        <w:rPr>
          <w:b/>
          <w:bCs/>
          <w:lang w:val="pl-PL"/>
        </w:rPr>
        <w:t>WinSCard.h</w:t>
      </w:r>
      <w:proofErr w:type="spellEnd"/>
      <w:r w:rsidRPr="009F5285">
        <w:rPr>
          <w:lang w:val="pl-PL"/>
        </w:rPr>
        <w:t xml:space="preserve"> poprawnie nawiązywał połączenie z czytnikiem </w:t>
      </w:r>
      <w:r w:rsidRPr="009F5285">
        <w:rPr>
          <w:b/>
          <w:bCs/>
          <w:lang w:val="pl-PL"/>
        </w:rPr>
        <w:t>OMNIKEY 5321v2</w:t>
      </w:r>
      <w:r w:rsidRPr="009F5285">
        <w:rPr>
          <w:lang w:val="pl-PL"/>
        </w:rPr>
        <w:t xml:space="preserve"> oraz z włożoną kartą SIM.</w:t>
      </w:r>
      <w:r w:rsidRPr="009F5285">
        <w:rPr>
          <w:lang w:val="pl-PL"/>
        </w:rPr>
        <w:br/>
        <w:t xml:space="preserve">Wykorzystano komendy </w:t>
      </w:r>
      <w:r w:rsidRPr="009F5285">
        <w:rPr>
          <w:b/>
          <w:bCs/>
          <w:lang w:val="pl-PL"/>
        </w:rPr>
        <w:t>SELECT MF</w:t>
      </w:r>
      <w:r w:rsidRPr="009F5285">
        <w:rPr>
          <w:lang w:val="pl-PL"/>
        </w:rPr>
        <w:t xml:space="preserve">, </w:t>
      </w:r>
      <w:r w:rsidRPr="009F5285">
        <w:rPr>
          <w:b/>
          <w:bCs/>
          <w:lang w:val="pl-PL"/>
        </w:rPr>
        <w:t>SELECT DF TELECOM</w:t>
      </w:r>
      <w:r w:rsidRPr="009F5285">
        <w:rPr>
          <w:lang w:val="pl-PL"/>
        </w:rPr>
        <w:t xml:space="preserve">, </w:t>
      </w:r>
      <w:r w:rsidRPr="009F5285">
        <w:rPr>
          <w:b/>
          <w:bCs/>
          <w:lang w:val="pl-PL"/>
        </w:rPr>
        <w:t>SELECT EF_ADN</w:t>
      </w:r>
      <w:r w:rsidRPr="009F5285">
        <w:rPr>
          <w:lang w:val="pl-PL"/>
        </w:rPr>
        <w:t xml:space="preserve"> oraz </w:t>
      </w:r>
      <w:r w:rsidRPr="009F5285">
        <w:rPr>
          <w:b/>
          <w:bCs/>
          <w:lang w:val="pl-PL"/>
        </w:rPr>
        <w:t>GET RESPONSE</w:t>
      </w:r>
      <w:r w:rsidRPr="009F5285">
        <w:rPr>
          <w:lang w:val="pl-PL"/>
        </w:rPr>
        <w:t xml:space="preserve">, które zwracały poprawne kody statusu </w:t>
      </w:r>
      <w:r w:rsidRPr="009F5285">
        <w:rPr>
          <w:b/>
          <w:bCs/>
          <w:lang w:val="pl-PL"/>
        </w:rPr>
        <w:t>(90 00)</w:t>
      </w:r>
      <w:r w:rsidRPr="009F5285">
        <w:rPr>
          <w:lang w:val="pl-PL"/>
        </w:rPr>
        <w:t>, co potwierdzało prawidłową komunikację z kartą i dostęp do odpowiednich plików systemu plików SIM.</w:t>
      </w:r>
    </w:p>
    <w:p w14:paraId="076586C1" w14:textId="77777777" w:rsidR="009F5285" w:rsidRPr="009F5285" w:rsidRDefault="009F5285" w:rsidP="009F5285">
      <w:pPr>
        <w:rPr>
          <w:lang w:val="pl-PL"/>
        </w:rPr>
      </w:pPr>
      <w:r w:rsidRPr="009F5285">
        <w:rPr>
          <w:lang w:val="pl-PL"/>
        </w:rPr>
        <w:t xml:space="preserve">Podczas pierwszych prób wykorzystano kartę SIM, która okazała się </w:t>
      </w:r>
      <w:r w:rsidRPr="009F5285">
        <w:rPr>
          <w:b/>
          <w:bCs/>
          <w:lang w:val="pl-PL"/>
        </w:rPr>
        <w:t>zablokowana</w:t>
      </w:r>
      <w:r w:rsidRPr="009F5285">
        <w:rPr>
          <w:lang w:val="pl-PL"/>
        </w:rPr>
        <w:t>, przez co nie było możliwe odczytanie danych IMSI ani zawartości plików EF. W efekcie nie udało się uzyskać dostępu do listy kontaktów ani wiadomości SMS.</w:t>
      </w:r>
      <w:r w:rsidRPr="009F5285">
        <w:rPr>
          <w:lang w:val="pl-PL"/>
        </w:rPr>
        <w:br/>
        <w:t xml:space="preserve">Po </w:t>
      </w:r>
      <w:r w:rsidRPr="009F5285">
        <w:rPr>
          <w:b/>
          <w:bCs/>
          <w:lang w:val="pl-PL"/>
        </w:rPr>
        <w:t>zmianie karty SIM</w:t>
      </w:r>
      <w:r w:rsidRPr="009F5285">
        <w:rPr>
          <w:lang w:val="pl-PL"/>
        </w:rPr>
        <w:t xml:space="preserve"> w czytniku program ponownie nawiązał połączenie i poprawnie odczytał informacje z karty. W menu programu możliwe było przeglądanie </w:t>
      </w:r>
      <w:r w:rsidRPr="009F5285">
        <w:rPr>
          <w:b/>
          <w:bCs/>
          <w:lang w:val="pl-PL"/>
        </w:rPr>
        <w:t>listy kontaktów (EF_ADN)</w:t>
      </w:r>
      <w:r w:rsidRPr="009F5285">
        <w:rPr>
          <w:lang w:val="pl-PL"/>
        </w:rPr>
        <w:t xml:space="preserve"> oraz </w:t>
      </w:r>
      <w:r w:rsidRPr="009F5285">
        <w:rPr>
          <w:b/>
          <w:bCs/>
          <w:lang w:val="pl-PL"/>
        </w:rPr>
        <w:t>wiadomości SMS (EF_SMS)</w:t>
      </w:r>
      <w:r w:rsidRPr="009F5285">
        <w:rPr>
          <w:lang w:val="pl-PL"/>
        </w:rPr>
        <w:t>.</w:t>
      </w:r>
    </w:p>
    <w:p w14:paraId="5CEF4CB0" w14:textId="77777777" w:rsidR="009F5285" w:rsidRPr="009F5285" w:rsidRDefault="009F5285" w:rsidP="009F5285">
      <w:pPr>
        <w:rPr>
          <w:lang w:val="pl-PL"/>
        </w:rPr>
      </w:pPr>
      <w:r w:rsidRPr="009F5285">
        <w:rPr>
          <w:lang w:val="pl-PL"/>
        </w:rPr>
        <w:lastRenderedPageBreak/>
        <w:t xml:space="preserve">Zaobserwowano jednak, że przy odczycie niektórych rekordów pojawiały się </w:t>
      </w:r>
      <w:r w:rsidRPr="009F5285">
        <w:rPr>
          <w:b/>
          <w:bCs/>
          <w:lang w:val="pl-PL"/>
        </w:rPr>
        <w:t>nieprawidłowe lub nieczytelne dane</w:t>
      </w:r>
      <w:r w:rsidRPr="009F5285">
        <w:rPr>
          <w:lang w:val="pl-PL"/>
        </w:rPr>
        <w:t xml:space="preserve">. Było to spowodowane różnicami w długości rekordów i formatami zapisu danych (m.in. </w:t>
      </w:r>
      <w:r w:rsidRPr="009F5285">
        <w:rPr>
          <w:b/>
          <w:bCs/>
          <w:lang w:val="pl-PL"/>
        </w:rPr>
        <w:t>GSM 7-bit</w:t>
      </w:r>
      <w:r w:rsidRPr="009F5285">
        <w:rPr>
          <w:lang w:val="pl-PL"/>
        </w:rPr>
        <w:t xml:space="preserve"> oraz </w:t>
      </w:r>
      <w:r w:rsidRPr="009F5285">
        <w:rPr>
          <w:b/>
          <w:bCs/>
          <w:lang w:val="pl-PL"/>
        </w:rPr>
        <w:t>UCS2</w:t>
      </w:r>
      <w:r w:rsidRPr="009F5285">
        <w:rPr>
          <w:lang w:val="pl-PL"/>
        </w:rPr>
        <w:t>), które wymagały dodatkowej interpretacji w kodzie programu.</w:t>
      </w:r>
      <w:r w:rsidRPr="009F5285">
        <w:rPr>
          <w:lang w:val="pl-PL"/>
        </w:rPr>
        <w:br/>
        <w:t xml:space="preserve">Zauważono również, że </w:t>
      </w:r>
      <w:r w:rsidRPr="009F5285">
        <w:rPr>
          <w:b/>
          <w:bCs/>
          <w:lang w:val="pl-PL"/>
        </w:rPr>
        <w:t xml:space="preserve">uruchomienie dwóch programów korzystających z czytnika jednocześnie (np. </w:t>
      </w:r>
      <w:proofErr w:type="spellStart"/>
      <w:r w:rsidRPr="009F5285">
        <w:rPr>
          <w:b/>
          <w:bCs/>
          <w:lang w:val="pl-PL"/>
        </w:rPr>
        <w:t>SIMCardManager</w:t>
      </w:r>
      <w:proofErr w:type="spellEnd"/>
      <w:r w:rsidRPr="009F5285">
        <w:rPr>
          <w:b/>
          <w:bCs/>
          <w:lang w:val="pl-PL"/>
        </w:rPr>
        <w:t xml:space="preserve"> oraz własnego programu)</w:t>
      </w:r>
      <w:r w:rsidRPr="009F5285">
        <w:rPr>
          <w:lang w:val="pl-PL"/>
        </w:rPr>
        <w:t xml:space="preserve"> powodowało błędy transmisji i niemożność uzyskania odpowiedzi od karty – dlatego do testów używano wyłącznie jednej aplikacji jednocześnie.</w:t>
      </w:r>
    </w:p>
    <w:p w14:paraId="635DED14" w14:textId="77777777" w:rsidR="009F5285" w:rsidRPr="009F5285" w:rsidRDefault="009F5285" w:rsidP="009F5285">
      <w:pPr>
        <w:rPr>
          <w:lang w:val="pl-PL"/>
        </w:rPr>
      </w:pPr>
      <w:r w:rsidRPr="009F5285">
        <w:rPr>
          <w:lang w:val="pl-PL"/>
        </w:rPr>
        <w:t xml:space="preserve">Całość potwierdziła poprawne działanie biblioteki PC/SC, nawiązanie połączenia z czytnikiem oraz prawidłową strukturę i logikę transmisji komend </w:t>
      </w:r>
      <w:r w:rsidRPr="009F5285">
        <w:rPr>
          <w:b/>
          <w:bCs/>
          <w:lang w:val="pl-PL"/>
        </w:rPr>
        <w:t>APDU</w:t>
      </w:r>
      <w:r w:rsidRPr="009F5285">
        <w:rPr>
          <w:lang w:val="pl-PL"/>
        </w:rPr>
        <w:t>.</w:t>
      </w:r>
    </w:p>
    <w:p w14:paraId="3BBD3B74" w14:textId="1802CFC2" w:rsidR="00903CA6" w:rsidRPr="0057285D" w:rsidRDefault="00903CA6">
      <w:pPr>
        <w:rPr>
          <w:lang w:val="pl-PL"/>
        </w:rPr>
      </w:pPr>
    </w:p>
    <w:p w14:paraId="659E9A7E" w14:textId="5ABE103D" w:rsidR="00903CA6" w:rsidRDefault="00DB7311">
      <w:pPr>
        <w:pStyle w:val="Nagwek2"/>
        <w:rPr>
          <w:lang w:val="pl-PL"/>
        </w:rPr>
      </w:pPr>
      <w:r>
        <w:rPr>
          <w:lang w:val="pl-PL"/>
        </w:rPr>
        <w:t>8</w:t>
      </w:r>
      <w:r w:rsidR="0004661E" w:rsidRPr="0057285D">
        <w:rPr>
          <w:lang w:val="pl-PL"/>
        </w:rPr>
        <w:t>. Wnioski</w:t>
      </w:r>
    </w:p>
    <w:p w14:paraId="59DAB3ED" w14:textId="77777777" w:rsidR="009F5285" w:rsidRPr="009F5285" w:rsidRDefault="009F5285" w:rsidP="009F5285">
      <w:pPr>
        <w:rPr>
          <w:lang w:val="pl-PL"/>
        </w:rPr>
      </w:pPr>
    </w:p>
    <w:p w14:paraId="464C1B5E" w14:textId="77777777" w:rsidR="009F5285" w:rsidRPr="009F5285" w:rsidRDefault="009F5285" w:rsidP="009F5285">
      <w:pPr>
        <w:rPr>
          <w:lang w:val="pl-PL"/>
        </w:rPr>
      </w:pPr>
      <w:r w:rsidRPr="009F5285">
        <w:rPr>
          <w:lang w:val="pl-PL"/>
        </w:rPr>
        <w:t xml:space="preserve">Własny program oparty na bibliotece </w:t>
      </w:r>
      <w:proofErr w:type="spellStart"/>
      <w:r w:rsidRPr="009F5285">
        <w:rPr>
          <w:b/>
          <w:bCs/>
          <w:lang w:val="pl-PL"/>
        </w:rPr>
        <w:t>WinSCard</w:t>
      </w:r>
      <w:proofErr w:type="spellEnd"/>
      <w:r w:rsidRPr="009F5285">
        <w:rPr>
          <w:lang w:val="pl-PL"/>
        </w:rPr>
        <w:t xml:space="preserve"> poprawnie nawiązywał połączenie z czytnikiem kart oraz przesyłał komendy </w:t>
      </w:r>
      <w:r w:rsidRPr="009F5285">
        <w:rPr>
          <w:b/>
          <w:bCs/>
          <w:lang w:val="pl-PL"/>
        </w:rPr>
        <w:t>APDU</w:t>
      </w:r>
      <w:r w:rsidRPr="009F5285">
        <w:rPr>
          <w:lang w:val="pl-PL"/>
        </w:rPr>
        <w:t>, co potwierdziło prawidłową komunikację z kartą SIM.</w:t>
      </w:r>
      <w:r w:rsidRPr="009F5285">
        <w:rPr>
          <w:lang w:val="pl-PL"/>
        </w:rPr>
        <w:br/>
        <w:t xml:space="preserve">Podstawowe polecenia, takie jak </w:t>
      </w:r>
      <w:r w:rsidRPr="009F5285">
        <w:rPr>
          <w:b/>
          <w:bCs/>
          <w:lang w:val="pl-PL"/>
        </w:rPr>
        <w:t>SELECT MF</w:t>
      </w:r>
      <w:r w:rsidRPr="009F5285">
        <w:rPr>
          <w:lang w:val="pl-PL"/>
        </w:rPr>
        <w:t xml:space="preserve"> czy </w:t>
      </w:r>
      <w:r w:rsidRPr="009F5285">
        <w:rPr>
          <w:b/>
          <w:bCs/>
          <w:lang w:val="pl-PL"/>
        </w:rPr>
        <w:t>GET RESPONSE</w:t>
      </w:r>
      <w:r w:rsidRPr="009F5285">
        <w:rPr>
          <w:lang w:val="pl-PL"/>
        </w:rPr>
        <w:t xml:space="preserve">, zwracały status </w:t>
      </w:r>
      <w:r w:rsidRPr="009F5285">
        <w:rPr>
          <w:b/>
          <w:bCs/>
          <w:lang w:val="pl-PL"/>
        </w:rPr>
        <w:t>90 00</w:t>
      </w:r>
      <w:r w:rsidRPr="009F5285">
        <w:rPr>
          <w:lang w:val="pl-PL"/>
        </w:rPr>
        <w:t>, świadczący o poprawnym wykonaniu operacji.</w:t>
      </w:r>
    </w:p>
    <w:p w14:paraId="70C2CAE6" w14:textId="77777777" w:rsidR="009F5285" w:rsidRPr="009F5285" w:rsidRDefault="009F5285" w:rsidP="009F5285">
      <w:pPr>
        <w:rPr>
          <w:lang w:val="pl-PL"/>
        </w:rPr>
      </w:pPr>
      <w:r w:rsidRPr="009F5285">
        <w:rPr>
          <w:lang w:val="pl-PL"/>
        </w:rPr>
        <w:t xml:space="preserve">Problemy pojawiły się podczas próby odczytu danych z plików </w:t>
      </w:r>
      <w:r w:rsidRPr="009F5285">
        <w:rPr>
          <w:b/>
          <w:bCs/>
          <w:lang w:val="pl-PL"/>
        </w:rPr>
        <w:t>EF_ADN</w:t>
      </w:r>
      <w:r w:rsidRPr="009F5285">
        <w:rPr>
          <w:lang w:val="pl-PL"/>
        </w:rPr>
        <w:t xml:space="preserve"> (książka telefoniczna) oraz </w:t>
      </w:r>
      <w:r w:rsidRPr="009F5285">
        <w:rPr>
          <w:b/>
          <w:bCs/>
          <w:lang w:val="pl-PL"/>
        </w:rPr>
        <w:t>EF_SMS</w:t>
      </w:r>
      <w:r w:rsidRPr="009F5285">
        <w:rPr>
          <w:lang w:val="pl-PL"/>
        </w:rPr>
        <w:t xml:space="preserve"> (wiadomości SMS). Funkcje odpowiedzialne za te operacje zwracały niepoprawną liczbę rekordów oraz dane w formacie nieczytelnym, co sugeruje, że karta mogła być częściowo zablokowana lub wymagała autoryzacji poprzez kod </w:t>
      </w:r>
      <w:r w:rsidRPr="009F5285">
        <w:rPr>
          <w:b/>
          <w:bCs/>
          <w:lang w:val="pl-PL"/>
        </w:rPr>
        <w:t>PIN/PUK</w:t>
      </w:r>
      <w:r w:rsidRPr="009F5285">
        <w:rPr>
          <w:lang w:val="pl-PL"/>
        </w:rPr>
        <w:t>.</w:t>
      </w:r>
      <w:r w:rsidRPr="009F5285">
        <w:rPr>
          <w:lang w:val="pl-PL"/>
        </w:rPr>
        <w:br/>
        <w:t>Nieprawidłowy odczyt mógł być również spowodowany różnicami w implementacji standardów zapisu danych (</w:t>
      </w:r>
      <w:r w:rsidRPr="009F5285">
        <w:rPr>
          <w:b/>
          <w:bCs/>
          <w:lang w:val="pl-PL"/>
        </w:rPr>
        <w:t>GSM 7-bit</w:t>
      </w:r>
      <w:r w:rsidRPr="009F5285">
        <w:rPr>
          <w:lang w:val="pl-PL"/>
        </w:rPr>
        <w:t xml:space="preserve"> i </w:t>
      </w:r>
      <w:r w:rsidRPr="009F5285">
        <w:rPr>
          <w:b/>
          <w:bCs/>
          <w:lang w:val="pl-PL"/>
        </w:rPr>
        <w:t>UCS2</w:t>
      </w:r>
      <w:r w:rsidRPr="009F5285">
        <w:rPr>
          <w:lang w:val="pl-PL"/>
        </w:rPr>
        <w:t>) pomiędzy poszczególnymi kartami SIM.</w:t>
      </w:r>
    </w:p>
    <w:p w14:paraId="7BEECD04" w14:textId="77777777" w:rsidR="009F5285" w:rsidRPr="009F5285" w:rsidRDefault="009F5285" w:rsidP="009F5285">
      <w:pPr>
        <w:rPr>
          <w:lang w:val="pl-PL"/>
        </w:rPr>
      </w:pPr>
      <w:r w:rsidRPr="009F5285">
        <w:rPr>
          <w:lang w:val="pl-PL"/>
        </w:rPr>
        <w:t xml:space="preserve">Ostatecznie potwierdzono, że program poprawnie realizuje połączenie i komunikację z kartą SIM, jednak pełny odczyt danych wymagałby rozszerzenia implementacji o obsługę autoryzacji użytkownika oraz dokładniejsze </w:t>
      </w:r>
      <w:proofErr w:type="spellStart"/>
      <w:r w:rsidRPr="009F5285">
        <w:rPr>
          <w:lang w:val="pl-PL"/>
        </w:rPr>
        <w:t>parsowanie</w:t>
      </w:r>
      <w:proofErr w:type="spellEnd"/>
      <w:r w:rsidRPr="009F5285">
        <w:rPr>
          <w:lang w:val="pl-PL"/>
        </w:rPr>
        <w:t xml:space="preserve"> struktur rekordów SIM.</w:t>
      </w:r>
    </w:p>
    <w:p w14:paraId="6FF1E016" w14:textId="77777777" w:rsidR="009F5285" w:rsidRPr="009F5285" w:rsidRDefault="009F5285" w:rsidP="009F5285">
      <w:pPr>
        <w:rPr>
          <w:lang w:val="pl-PL"/>
        </w:rPr>
      </w:pPr>
    </w:p>
    <w:p w14:paraId="77661B00" w14:textId="3AE4B857" w:rsidR="00903CA6" w:rsidRDefault="00DB7311">
      <w:pPr>
        <w:pStyle w:val="Nagwek2"/>
      </w:pPr>
      <w:r>
        <w:t>9</w:t>
      </w:r>
      <w:r w:rsidR="0004661E">
        <w:t xml:space="preserve">. </w:t>
      </w:r>
      <w:proofErr w:type="spellStart"/>
      <w:r w:rsidR="0004661E">
        <w:t>Bibliografia</w:t>
      </w:r>
      <w:proofErr w:type="spellEnd"/>
    </w:p>
    <w:p w14:paraId="2326BDE5" w14:textId="77777777" w:rsidR="00903CA6" w:rsidRDefault="00000000">
      <w:pPr>
        <w:pStyle w:val="Listapunktowana"/>
      </w:pPr>
      <w:proofErr w:type="spellStart"/>
      <w:r>
        <w:t>ForensicsWare</w:t>
      </w:r>
      <w:proofErr w:type="spellEnd"/>
      <w:r>
        <w:t xml:space="preserve"> – Digital Forensics: SIM Card Analysis</w:t>
      </w:r>
    </w:p>
    <w:p w14:paraId="204FCD70" w14:textId="77777777" w:rsidR="00903CA6" w:rsidRDefault="00000000">
      <w:pPr>
        <w:pStyle w:val="Listapunktowana"/>
      </w:pPr>
      <w:proofErr w:type="spellStart"/>
      <w:r>
        <w:t>Ambimat</w:t>
      </w:r>
      <w:proofErr w:type="spellEnd"/>
      <w:r>
        <w:t xml:space="preserve"> Electronics – Smart Card Selected APDU Commands</w:t>
      </w:r>
    </w:p>
    <w:p w14:paraId="308913F6" w14:textId="77777777" w:rsidR="00903CA6" w:rsidRDefault="00000000">
      <w:pPr>
        <w:pStyle w:val="Listapunktowana"/>
      </w:pPr>
      <w:r>
        <w:t>Skilled Engineer – SIM Card Pinouts and Electrical Connections</w:t>
      </w:r>
    </w:p>
    <w:p w14:paraId="55BF0DE9" w14:textId="3C299F6E" w:rsidR="00903CA6" w:rsidRDefault="00000000" w:rsidP="00EA0475">
      <w:pPr>
        <w:pStyle w:val="Listapunktowana"/>
      </w:pPr>
      <w:proofErr w:type="spellStart"/>
      <w:r>
        <w:t>Dokumentacja</w:t>
      </w:r>
      <w:proofErr w:type="spellEnd"/>
      <w:r>
        <w:t xml:space="preserve"> Microsoft: </w:t>
      </w:r>
      <w:proofErr w:type="spellStart"/>
      <w:r>
        <w:t>WinSCard</w:t>
      </w:r>
      <w:proofErr w:type="spellEnd"/>
      <w:r>
        <w:t xml:space="preserve"> API Reference</w:t>
      </w:r>
    </w:p>
    <w:p w14:paraId="11FFBD73" w14:textId="476F952D" w:rsidR="00D71012" w:rsidRDefault="00D71012" w:rsidP="00EA0475">
      <w:pPr>
        <w:pStyle w:val="Listapunktowana"/>
        <w:rPr>
          <w:lang w:val="pl-PL"/>
        </w:rPr>
      </w:pPr>
      <w:r w:rsidRPr="00D71012">
        <w:rPr>
          <w:lang w:val="pl-PL"/>
        </w:rPr>
        <w:t xml:space="preserve">Zdjęcie opisu </w:t>
      </w:r>
      <w:r>
        <w:rPr>
          <w:lang w:val="pl-PL"/>
        </w:rPr>
        <w:t xml:space="preserve">styków karty Sim: </w:t>
      </w:r>
      <w:hyperlink r:id="rId20" w:history="1">
        <w:r w:rsidR="0091551B" w:rsidRPr="008046AC">
          <w:rPr>
            <w:rStyle w:val="Hipercze"/>
            <w:lang w:val="pl-PL"/>
          </w:rPr>
          <w:t>https://ar.pinterest.com/pin/850758185867424894/</w:t>
        </w:r>
      </w:hyperlink>
    </w:p>
    <w:p w14:paraId="498A748E" w14:textId="5939E358" w:rsidR="0091551B" w:rsidRPr="00D71012" w:rsidRDefault="0091551B" w:rsidP="00EA0475">
      <w:pPr>
        <w:pStyle w:val="Listapunktowana"/>
        <w:rPr>
          <w:lang w:val="pl-PL"/>
        </w:rPr>
      </w:pPr>
      <w:r>
        <w:rPr>
          <w:lang w:val="pl-PL"/>
        </w:rPr>
        <w:t xml:space="preserve">Zdjęcie APDU struktury: </w:t>
      </w:r>
      <w:hyperlink r:id="rId21" w:history="1">
        <w:r w:rsidRPr="0091551B">
          <w:rPr>
            <w:rStyle w:val="Hipercze"/>
            <w:lang w:val="pl-PL"/>
          </w:rPr>
          <w:t>https://www.researchgate.net/figure/Command-APDU-structure-SOURCE-9_fig1_220369444</w:t>
        </w:r>
      </w:hyperlink>
    </w:p>
    <w:sectPr w:rsidR="0091551B" w:rsidRPr="00D710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853ADD"/>
    <w:multiLevelType w:val="multilevel"/>
    <w:tmpl w:val="D6A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57259">
    <w:abstractNumId w:val="8"/>
  </w:num>
  <w:num w:numId="2" w16cid:durableId="12801500">
    <w:abstractNumId w:val="6"/>
  </w:num>
  <w:num w:numId="3" w16cid:durableId="131677045">
    <w:abstractNumId w:val="5"/>
  </w:num>
  <w:num w:numId="4" w16cid:durableId="280304886">
    <w:abstractNumId w:val="4"/>
  </w:num>
  <w:num w:numId="5" w16cid:durableId="937180735">
    <w:abstractNumId w:val="7"/>
  </w:num>
  <w:num w:numId="6" w16cid:durableId="22093297">
    <w:abstractNumId w:val="3"/>
  </w:num>
  <w:num w:numId="7" w16cid:durableId="130368951">
    <w:abstractNumId w:val="2"/>
  </w:num>
  <w:num w:numId="8" w16cid:durableId="1942837180">
    <w:abstractNumId w:val="1"/>
  </w:num>
  <w:num w:numId="9" w16cid:durableId="1390491764">
    <w:abstractNumId w:val="0"/>
  </w:num>
  <w:num w:numId="10" w16cid:durableId="916322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22F"/>
    <w:rsid w:val="0004661E"/>
    <w:rsid w:val="0006063C"/>
    <w:rsid w:val="000A79F4"/>
    <w:rsid w:val="0015074B"/>
    <w:rsid w:val="0029639D"/>
    <w:rsid w:val="002F4F0E"/>
    <w:rsid w:val="00326F90"/>
    <w:rsid w:val="003E306F"/>
    <w:rsid w:val="0057285D"/>
    <w:rsid w:val="005A496D"/>
    <w:rsid w:val="005B223B"/>
    <w:rsid w:val="006F139E"/>
    <w:rsid w:val="00712EEF"/>
    <w:rsid w:val="00731F05"/>
    <w:rsid w:val="0073271C"/>
    <w:rsid w:val="0083695B"/>
    <w:rsid w:val="00844EFC"/>
    <w:rsid w:val="008652DE"/>
    <w:rsid w:val="008D7E44"/>
    <w:rsid w:val="00903CA6"/>
    <w:rsid w:val="0091551B"/>
    <w:rsid w:val="00923AF7"/>
    <w:rsid w:val="009A5246"/>
    <w:rsid w:val="009F5285"/>
    <w:rsid w:val="00A626F5"/>
    <w:rsid w:val="00AA1D8D"/>
    <w:rsid w:val="00B121E3"/>
    <w:rsid w:val="00B47730"/>
    <w:rsid w:val="00B721D5"/>
    <w:rsid w:val="00BA2EB1"/>
    <w:rsid w:val="00BB54EE"/>
    <w:rsid w:val="00BB71AB"/>
    <w:rsid w:val="00BE7CE5"/>
    <w:rsid w:val="00C5624E"/>
    <w:rsid w:val="00CB0664"/>
    <w:rsid w:val="00CC526B"/>
    <w:rsid w:val="00D71012"/>
    <w:rsid w:val="00D77C87"/>
    <w:rsid w:val="00DB729F"/>
    <w:rsid w:val="00DB7311"/>
    <w:rsid w:val="00DF21FC"/>
    <w:rsid w:val="00E14649"/>
    <w:rsid w:val="00EA04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8798D5"/>
  <w14:defaultImageDpi w14:val="300"/>
  <w15:docId w15:val="{0CD2E8DC-D863-453B-BD58-20A262C5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91551B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155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www.researchgate.net/figure/Command-APDU-structure-SOURCE-9_fig1_220369444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ar.pinterest.com/pin/850758185867424894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14</Pages>
  <Words>1167</Words>
  <Characters>7002</Characters>
  <Application>Microsoft Office Word</Application>
  <DocSecurity>0</DocSecurity>
  <Lines>58</Lines>
  <Paragraphs>16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 Cieśliński (280871)</cp:lastModifiedBy>
  <cp:revision>26</cp:revision>
  <cp:lastPrinted>2025-10-16T16:40:00Z</cp:lastPrinted>
  <dcterms:created xsi:type="dcterms:W3CDTF">2013-12-23T23:15:00Z</dcterms:created>
  <dcterms:modified xsi:type="dcterms:W3CDTF">2025-10-16T16:51:00Z</dcterms:modified>
  <cp:category/>
</cp:coreProperties>
</file>